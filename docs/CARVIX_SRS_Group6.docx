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2FCB7A5B" w14:paraId="16B06B46" wp14:textId="0527BC2B">
      <w:pPr>
        <w:pStyle w:val="Normal"/>
        <w:spacing w:before="1500"/>
        <w:jc w:val="center"/>
        <w:rPr>
          <w:rFonts w:ascii="Times New Roman" w:hAnsi="Times New Roman" w:eastAsia="Times New Roman" w:cs="Times New Roman"/>
          <w:b w:val="1"/>
          <w:bCs w:val="1"/>
          <w:color w:val="17365D" w:themeColor="text2" w:themeTint="FF" w:themeShade="BF"/>
          <w:sz w:val="52"/>
          <w:szCs w:val="52"/>
        </w:rPr>
      </w:pPr>
      <w:r w:rsidRPr="2FCB7A5B" w:rsidR="4E80CE63">
        <w:rPr>
          <w:rFonts w:ascii="Times New Roman" w:hAnsi="Times New Roman" w:eastAsia="Times New Roman" w:cs="Times New Roman"/>
          <w:b w:val="1"/>
          <w:bCs w:val="1"/>
          <w:color w:val="17365D" w:themeColor="text2" w:themeTint="FF" w:themeShade="BF"/>
          <w:sz w:val="52"/>
          <w:szCs w:val="52"/>
        </w:rPr>
        <w:t>CARVIX</w:t>
      </w:r>
    </w:p>
    <w:p xmlns:wp14="http://schemas.microsoft.com/office/word/2010/wordml" w:rsidP="4E80CE63" w14:paraId="0AA2F235" wp14:textId="77777777">
      <w:pPr>
        <w:jc w:val="center"/>
        <w:rPr>
          <w:rFonts w:ascii="Times New Roman" w:hAnsi="Times New Roman" w:eastAsia="Times New Roman" w:cs="Times New Roman"/>
          <w:b w:val="1"/>
          <w:bCs w:val="1"/>
          <w:color w:val="2F5597"/>
          <w:sz w:val="24"/>
          <w:szCs w:val="24"/>
        </w:rPr>
      </w:pPr>
      <w:r w:rsidRPr="4E80CE63" w:rsidR="4E80CE63">
        <w:rPr>
          <w:rFonts w:ascii="Times New Roman" w:hAnsi="Times New Roman" w:eastAsia="Times New Roman" w:cs="Times New Roman"/>
          <w:b w:val="1"/>
          <w:bCs w:val="1"/>
          <w:color w:val="2F5597"/>
          <w:sz w:val="24"/>
          <w:szCs w:val="24"/>
        </w:rPr>
        <w:t>Software Requirements Specification</w:t>
      </w:r>
    </w:p>
    <w:p xmlns:wp14="http://schemas.microsoft.com/office/word/2010/wordml" w:rsidP="4E80CE63" w14:paraId="2B308A19" wp14:textId="77777777">
      <w:pPr>
        <w:jc w:val="center"/>
        <w:rPr>
          <w:rFonts w:ascii="Times New Roman" w:hAnsi="Times New Roman" w:eastAsia="Times New Roman" w:cs="Times New Roman"/>
          <w:b w:val="1"/>
          <w:bCs w:val="1"/>
          <w:sz w:val="24"/>
          <w:szCs w:val="24"/>
        </w:rPr>
      </w:pPr>
      <w:r w:rsidRPr="4E80CE63" w:rsidR="4E80CE63">
        <w:rPr>
          <w:rFonts w:ascii="Times New Roman" w:hAnsi="Times New Roman" w:eastAsia="Times New Roman" w:cs="Times New Roman"/>
          <w:b w:val="1"/>
          <w:bCs w:val="1"/>
          <w:sz w:val="24"/>
          <w:szCs w:val="24"/>
        </w:rPr>
        <w:t>Smart Car Service &amp; Maintenance System</w:t>
      </w:r>
    </w:p>
    <w:p xmlns:wp14="http://schemas.microsoft.com/office/word/2010/wordml" w:rsidP="4E80CE63" w14:paraId="01CD90D4" wp14:textId="77777777">
      <w:pPr>
        <w:jc w:val="center"/>
        <w:rPr>
          <w:rFonts w:ascii="Times New Roman" w:hAnsi="Times New Roman" w:eastAsia="Times New Roman" w:cs="Times New Roman"/>
          <w:color w:val="666666"/>
          <w:sz w:val="24"/>
          <w:szCs w:val="24"/>
        </w:rPr>
      </w:pPr>
      <w:r w:rsidRPr="4E80CE63" w:rsidR="4E80CE63">
        <w:rPr>
          <w:rFonts w:ascii="Times New Roman" w:hAnsi="Times New Roman" w:eastAsia="Times New Roman" w:cs="Times New Roman"/>
          <w:color w:val="666666"/>
          <w:sz w:val="24"/>
          <w:szCs w:val="24"/>
        </w:rPr>
        <w:t>SRS DOCUMENT • GROUP 6</w:t>
      </w:r>
    </w:p>
    <w:tbl>
      <w:tblPr>
        <w:tblStyle w:val="TableGrid"/>
        <w:tblW w:w="0" w:type="auto"/>
        <w:jc w:val="center"/>
        <w:tblLook w:val="04A0" w:firstRow="1" w:lastRow="0" w:firstColumn="1" w:lastColumn="0" w:noHBand="0" w:noVBand="1"/>
      </w:tblPr>
      <w:tblGrid>
        <w:gridCol w:w="4997"/>
        <w:gridCol w:w="4997"/>
      </w:tblGrid>
      <w:tr xmlns:wp14="http://schemas.microsoft.com/office/word/2010/wordml" w:rsidTr="4E80CE63" w14:paraId="233EB6B4" wp14:textId="77777777">
        <w:tc>
          <w:tcPr>
            <w:tcW w:w="4997" w:type="dxa"/>
            <w:shd w:val="clear" w:color="auto" w:fill="D9EAF7"/>
            <w:tcMar>
              <w:top w:w="90" w:type="dxa"/>
              <w:left w:w="100" w:type="dxa"/>
              <w:start w:w="100" w:type="dxa"/>
              <w:bottom w:w="90" w:type="dxa"/>
              <w:right w:w="100" w:type="dxa"/>
              <w:end w:w="100" w:type="dxa"/>
            </w:tcMar>
          </w:tcPr>
          <w:p w:rsidP="4E80CE63" w14:paraId="536DB5B5" wp14:textId="77777777">
            <w:pPr>
              <w:rPr>
                <w:rFonts w:ascii="Times New Roman" w:hAnsi="Times New Roman" w:eastAsia="Times New Roman" w:cs="Times New Roman"/>
                <w:b w:val="1"/>
                <w:bCs w:val="1"/>
                <w:sz w:val="24"/>
                <w:szCs w:val="24"/>
              </w:rPr>
            </w:pPr>
            <w:r w:rsidRPr="4E80CE63" w:rsidR="4E80CE63">
              <w:rPr>
                <w:rFonts w:ascii="Times New Roman" w:hAnsi="Times New Roman" w:eastAsia="Times New Roman" w:cs="Times New Roman"/>
                <w:b w:val="1"/>
                <w:bCs w:val="1"/>
                <w:sz w:val="24"/>
                <w:szCs w:val="24"/>
              </w:rPr>
              <w:t>Document Version</w:t>
            </w:r>
          </w:p>
        </w:tc>
        <w:tc>
          <w:tcPr>
            <w:tcW w:w="4997" w:type="dxa"/>
            <w:tcMar>
              <w:top w:w="90" w:type="dxa"/>
              <w:left w:w="100" w:type="dxa"/>
              <w:start w:w="100" w:type="dxa"/>
              <w:bottom w:w="90" w:type="dxa"/>
              <w:right w:w="100" w:type="dxa"/>
              <w:end w:w="100" w:type="dxa"/>
            </w:tcMar>
          </w:tcPr>
          <w:p w:rsidP="4E80CE63" w14:paraId="4B3AA50C"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1.0</w:t>
            </w:r>
          </w:p>
        </w:tc>
      </w:tr>
      <w:tr xmlns:wp14="http://schemas.microsoft.com/office/word/2010/wordml" w:rsidTr="4E80CE63" w14:paraId="61287FCA" wp14:textId="77777777">
        <w:tc>
          <w:tcPr>
            <w:tcW w:w="4997" w:type="dxa"/>
            <w:shd w:val="clear" w:color="auto" w:fill="D9EAF7"/>
            <w:tcMar>
              <w:top w:w="90" w:type="dxa"/>
              <w:left w:w="100" w:type="dxa"/>
              <w:start w:w="100" w:type="dxa"/>
              <w:bottom w:w="90" w:type="dxa"/>
              <w:right w:w="100" w:type="dxa"/>
              <w:end w:w="100" w:type="dxa"/>
            </w:tcMar>
          </w:tcPr>
          <w:p w:rsidP="4E80CE63" w14:paraId="1432F95E" wp14:textId="77777777">
            <w:pPr>
              <w:rPr>
                <w:rFonts w:ascii="Times New Roman" w:hAnsi="Times New Roman" w:eastAsia="Times New Roman" w:cs="Times New Roman"/>
                <w:b w:val="1"/>
                <w:bCs w:val="1"/>
                <w:sz w:val="24"/>
                <w:szCs w:val="24"/>
              </w:rPr>
            </w:pPr>
            <w:r w:rsidRPr="4E80CE63" w:rsidR="4E80CE63">
              <w:rPr>
                <w:rFonts w:ascii="Times New Roman" w:hAnsi="Times New Roman" w:eastAsia="Times New Roman" w:cs="Times New Roman"/>
                <w:b w:val="1"/>
                <w:bCs w:val="1"/>
                <w:sz w:val="24"/>
                <w:szCs w:val="24"/>
              </w:rPr>
              <w:t>Program</w:t>
            </w:r>
          </w:p>
        </w:tc>
        <w:tc>
          <w:tcPr>
            <w:tcW w:w="4997" w:type="dxa"/>
            <w:tcMar>
              <w:top w:w="90" w:type="dxa"/>
              <w:left w:w="100" w:type="dxa"/>
              <w:start w:w="100" w:type="dxa"/>
              <w:bottom w:w="90" w:type="dxa"/>
              <w:right w:w="100" w:type="dxa"/>
              <w:end w:w="100" w:type="dxa"/>
            </w:tcMar>
          </w:tcPr>
          <w:p w:rsidP="4E80CE63" w14:paraId="4CBAEC35"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Summer Training Full-Stack Python Program 2026</w:t>
            </w:r>
          </w:p>
        </w:tc>
      </w:tr>
      <w:tr xmlns:wp14="http://schemas.microsoft.com/office/word/2010/wordml" w:rsidTr="4E80CE63" w14:paraId="42E67556" wp14:textId="77777777">
        <w:tc>
          <w:tcPr>
            <w:tcW w:w="4997" w:type="dxa"/>
            <w:shd w:val="clear" w:color="auto" w:fill="D9EAF7"/>
            <w:tcMar>
              <w:top w:w="90" w:type="dxa"/>
              <w:left w:w="100" w:type="dxa"/>
              <w:start w:w="100" w:type="dxa"/>
              <w:bottom w:w="90" w:type="dxa"/>
              <w:right w:w="100" w:type="dxa"/>
              <w:end w:w="100" w:type="dxa"/>
            </w:tcMar>
          </w:tcPr>
          <w:p w:rsidP="4E80CE63" w14:paraId="468D465A" wp14:textId="77777777">
            <w:pPr>
              <w:rPr>
                <w:rFonts w:ascii="Times New Roman" w:hAnsi="Times New Roman" w:eastAsia="Times New Roman" w:cs="Times New Roman"/>
                <w:b w:val="1"/>
                <w:bCs w:val="1"/>
                <w:sz w:val="24"/>
                <w:szCs w:val="24"/>
              </w:rPr>
            </w:pPr>
            <w:r w:rsidRPr="4E80CE63" w:rsidR="4E80CE63">
              <w:rPr>
                <w:rFonts w:ascii="Times New Roman" w:hAnsi="Times New Roman" w:eastAsia="Times New Roman" w:cs="Times New Roman"/>
                <w:b w:val="1"/>
                <w:bCs w:val="1"/>
                <w:sz w:val="24"/>
                <w:szCs w:val="24"/>
              </w:rPr>
              <w:t>Core Stack</w:t>
            </w:r>
          </w:p>
        </w:tc>
        <w:tc>
          <w:tcPr>
            <w:tcW w:w="4997" w:type="dxa"/>
            <w:tcMar>
              <w:top w:w="90" w:type="dxa"/>
              <w:left w:w="100" w:type="dxa"/>
              <w:start w:w="100" w:type="dxa"/>
              <w:bottom w:w="90" w:type="dxa"/>
              <w:right w:w="100" w:type="dxa"/>
              <w:end w:w="100" w:type="dxa"/>
            </w:tcMar>
          </w:tcPr>
          <w:p w:rsidP="4E80CE63" w14:paraId="15AF9DE7"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Python 3.12+, Django MVT, PostgreSQL, HTML5/CSS3, ES6+, Agentic AI</w:t>
            </w:r>
          </w:p>
        </w:tc>
      </w:tr>
      <w:tr xmlns:wp14="http://schemas.microsoft.com/office/word/2010/wordml" w:rsidTr="4E80CE63" w14:paraId="6E357B54" wp14:textId="77777777">
        <w:tc>
          <w:tcPr>
            <w:tcW w:w="4997" w:type="dxa"/>
            <w:shd w:val="clear" w:color="auto" w:fill="D9EAF7"/>
            <w:tcMar>
              <w:top w:w="90" w:type="dxa"/>
              <w:left w:w="100" w:type="dxa"/>
              <w:start w:w="100" w:type="dxa"/>
              <w:bottom w:w="90" w:type="dxa"/>
              <w:right w:w="100" w:type="dxa"/>
              <w:end w:w="100" w:type="dxa"/>
            </w:tcMar>
          </w:tcPr>
          <w:p w:rsidP="4E80CE63" w14:paraId="4A83FB85" wp14:textId="77777777">
            <w:pPr>
              <w:rPr>
                <w:rFonts w:ascii="Times New Roman" w:hAnsi="Times New Roman" w:eastAsia="Times New Roman" w:cs="Times New Roman"/>
                <w:b w:val="1"/>
                <w:bCs w:val="1"/>
                <w:sz w:val="24"/>
                <w:szCs w:val="24"/>
              </w:rPr>
            </w:pPr>
            <w:r w:rsidRPr="4E80CE63" w:rsidR="4E80CE63">
              <w:rPr>
                <w:rFonts w:ascii="Times New Roman" w:hAnsi="Times New Roman" w:eastAsia="Times New Roman" w:cs="Times New Roman"/>
                <w:b w:val="1"/>
                <w:bCs w:val="1"/>
                <w:sz w:val="24"/>
                <w:szCs w:val="24"/>
              </w:rPr>
              <w:t>Document Status</w:t>
            </w:r>
          </w:p>
        </w:tc>
        <w:tc>
          <w:tcPr>
            <w:tcW w:w="4997" w:type="dxa"/>
            <w:tcMar>
              <w:top w:w="90" w:type="dxa"/>
              <w:left w:w="100" w:type="dxa"/>
              <w:start w:w="100" w:type="dxa"/>
              <w:bottom w:w="90" w:type="dxa"/>
              <w:right w:w="100" w:type="dxa"/>
              <w:end w:w="100" w:type="dxa"/>
            </w:tcMar>
          </w:tcPr>
          <w:p w:rsidP="4E80CE63" w14:paraId="7F8281CE"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Initial Approved Baseline</w:t>
            </w:r>
          </w:p>
        </w:tc>
      </w:tr>
      <w:tr xmlns:wp14="http://schemas.microsoft.com/office/word/2010/wordml" w:rsidTr="4E80CE63" w14:paraId="37E95446" wp14:textId="77777777">
        <w:tc>
          <w:tcPr>
            <w:tcW w:w="4997" w:type="dxa"/>
            <w:shd w:val="clear" w:color="auto" w:fill="D9EAF7"/>
            <w:tcMar>
              <w:top w:w="90" w:type="dxa"/>
              <w:left w:w="100" w:type="dxa"/>
              <w:start w:w="100" w:type="dxa"/>
              <w:bottom w:w="90" w:type="dxa"/>
              <w:right w:w="100" w:type="dxa"/>
              <w:end w:w="100" w:type="dxa"/>
            </w:tcMar>
          </w:tcPr>
          <w:p w:rsidP="4E80CE63" w14:paraId="7097B7AB" wp14:textId="77777777">
            <w:pPr>
              <w:rPr>
                <w:rFonts w:ascii="Times New Roman" w:hAnsi="Times New Roman" w:eastAsia="Times New Roman" w:cs="Times New Roman"/>
                <w:b w:val="1"/>
                <w:bCs w:val="1"/>
                <w:sz w:val="24"/>
                <w:szCs w:val="24"/>
              </w:rPr>
            </w:pPr>
            <w:r w:rsidRPr="4E80CE63" w:rsidR="4E80CE63">
              <w:rPr>
                <w:rFonts w:ascii="Times New Roman" w:hAnsi="Times New Roman" w:eastAsia="Times New Roman" w:cs="Times New Roman"/>
                <w:b w:val="1"/>
                <w:bCs w:val="1"/>
                <w:sz w:val="24"/>
                <w:szCs w:val="24"/>
              </w:rPr>
              <w:t>Team</w:t>
            </w:r>
          </w:p>
        </w:tc>
        <w:tc>
          <w:tcPr>
            <w:tcW w:w="4997" w:type="dxa"/>
            <w:tcMar>
              <w:top w:w="90" w:type="dxa"/>
              <w:left w:w="100" w:type="dxa"/>
              <w:start w:w="100" w:type="dxa"/>
              <w:bottom w:w="90" w:type="dxa"/>
              <w:right w:w="100" w:type="dxa"/>
              <w:end w:w="100" w:type="dxa"/>
            </w:tcMar>
          </w:tcPr>
          <w:p w14:paraId="742D41A7" wp14:textId="24EB4EF8">
            <w:r w:rsidRPr="4E80CE63" w:rsidR="4E80CE63">
              <w:rPr>
                <w:rFonts w:ascii="Times New Roman" w:hAnsi="Times New Roman" w:eastAsia="Times New Roman" w:cs="Times New Roman"/>
                <w:sz w:val="24"/>
                <w:szCs w:val="24"/>
              </w:rPr>
              <w:t>Group 6</w:t>
            </w:r>
          </w:p>
          <w:p w14:paraId="3E80F6C6" wp14:textId="28A7114D">
            <w:r w:rsidRPr="4E80CE63" w:rsidR="640F1483">
              <w:rPr>
                <w:rFonts w:ascii="Times New Roman" w:hAnsi="Times New Roman" w:eastAsia="Times New Roman" w:cs="Times New Roman"/>
                <w:sz w:val="24"/>
                <w:szCs w:val="24"/>
              </w:rPr>
              <w:t>-Arwa Mahmoud</w:t>
            </w:r>
          </w:p>
          <w:p w14:paraId="282382DC" wp14:textId="2865CC2C">
            <w:r w:rsidRPr="4E80CE63" w:rsidR="640F1483">
              <w:rPr>
                <w:rFonts w:ascii="Times New Roman" w:hAnsi="Times New Roman" w:eastAsia="Times New Roman" w:cs="Times New Roman"/>
                <w:sz w:val="24"/>
                <w:szCs w:val="24"/>
              </w:rPr>
              <w:t>-AbdelRhman Atef</w:t>
            </w:r>
          </w:p>
        </w:tc>
      </w:tr>
    </w:tbl>
    <w:p xmlns:wp14="http://schemas.microsoft.com/office/word/2010/wordml" w:rsidP="4E80CE63" w14:paraId="672A6659" wp14:textId="77777777">
      <w:pPr>
        <w:rPr>
          <w:rFonts w:ascii="Times New Roman" w:hAnsi="Times New Roman" w:eastAsia="Times New Roman" w:cs="Times New Roman"/>
          <w:sz w:val="24"/>
          <w:szCs w:val="24"/>
        </w:rPr>
      </w:pPr>
      <w:r w:rsidRPr="4E80CE63">
        <w:rPr>
          <w:rFonts w:ascii="Times New Roman" w:hAnsi="Times New Roman" w:eastAsia="Times New Roman" w:cs="Times New Roman"/>
          <w:sz w:val="24"/>
          <w:szCs w:val="24"/>
        </w:rPr>
        <w:br w:type="page"/>
      </w:r>
    </w:p>
    <w:p xmlns:wp14="http://schemas.microsoft.com/office/word/2010/wordml" w:rsidP="4E80CE63" w14:paraId="322FC690" wp14:textId="77777777">
      <w:pPr>
        <w:pStyle w:val="Heading1"/>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Document Contents</w:t>
      </w:r>
    </w:p>
    <w:p xmlns:wp14="http://schemas.microsoft.com/office/word/2010/wordml" w:rsidP="4E80CE63" w14:paraId="32A36C38"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 Introduction</w:t>
      </w:r>
    </w:p>
    <w:p xmlns:wp14="http://schemas.microsoft.com/office/word/2010/wordml" w:rsidP="4E80CE63" w14:paraId="6B46E80C"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2. Functional Requirements</w:t>
      </w:r>
    </w:p>
    <w:p xmlns:wp14="http://schemas.microsoft.com/office/word/2010/wordml" w:rsidP="4E80CE63" w14:paraId="54E29E82"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3. Non-Functional Requirements</w:t>
      </w:r>
    </w:p>
    <w:p xmlns:wp14="http://schemas.microsoft.com/office/word/2010/wordml" w:rsidP="4E80CE63" w14:paraId="5A2B9802" wp14:textId="0B34A80B">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4. Us</w:t>
      </w:r>
      <w:r w:rsidRPr="4E80CE63" w:rsidR="66B01E53">
        <w:rPr>
          <w:rFonts w:ascii="Times New Roman" w:hAnsi="Times New Roman" w:eastAsia="Times New Roman" w:cs="Times New Roman"/>
          <w:sz w:val="24"/>
          <w:szCs w:val="24"/>
        </w:rPr>
        <w:t>D</w:t>
      </w:r>
      <w:r w:rsidRPr="4E80CE63" w:rsidR="4E80CE63">
        <w:rPr>
          <w:rFonts w:ascii="Times New Roman" w:hAnsi="Times New Roman" w:eastAsia="Times New Roman" w:cs="Times New Roman"/>
          <w:sz w:val="24"/>
          <w:szCs w:val="24"/>
        </w:rPr>
        <w:t xml:space="preserve"> Roles &amp; RBAC Matrix</w:t>
      </w:r>
    </w:p>
    <w:p xmlns:wp14="http://schemas.microsoft.com/office/word/2010/wordml" w:rsidP="4E80CE63" w14:paraId="3AF7822D"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5. System Architecture Diagram</w:t>
      </w:r>
    </w:p>
    <w:p xmlns:wp14="http://schemas.microsoft.com/office/word/2010/wordml" w:rsidP="4E80CE63" w14:paraId="4F7A0B2A"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6. Database Design &amp; ERD</w:t>
      </w:r>
    </w:p>
    <w:p xmlns:wp14="http://schemas.microsoft.com/office/word/2010/wordml" w:rsidP="4E80CE63" w14:paraId="7971AA79"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7. User Journey Flows</w:t>
      </w:r>
    </w:p>
    <w:p xmlns:wp14="http://schemas.microsoft.com/office/word/2010/wordml" w:rsidP="4E80CE63" w14:paraId="0FE42A54"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8. AI &amp; Agent Design</w:t>
      </w:r>
    </w:p>
    <w:p xmlns:wp14="http://schemas.microsoft.com/office/word/2010/wordml" w:rsidP="4E80CE63" w14:paraId="312C0E14"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9. GitHub &amp; Development Strategy</w:t>
      </w:r>
    </w:p>
    <w:tbl>
      <w:tblPr>
        <w:tblStyle w:val="TableGrid"/>
        <w:tblW w:w="0" w:type="auto"/>
        <w:jc w:val="center"/>
        <w:tblLook w:val="04A0" w:firstRow="1" w:lastRow="0" w:firstColumn="1" w:lastColumn="0" w:noHBand="0" w:noVBand="1"/>
      </w:tblPr>
      <w:tblGrid>
        <w:gridCol w:w="9994"/>
      </w:tblGrid>
      <w:tr xmlns:wp14="http://schemas.microsoft.com/office/word/2010/wordml" w:rsidTr="4E80CE63" w14:paraId="57D56BE3" wp14:textId="77777777">
        <w:tc>
          <w:tcPr>
            <w:tcW w:w="9994" w:type="dxa"/>
            <w:shd w:val="clear" w:color="auto" w:fill="EEF4FA"/>
            <w:tcMar>
              <w:top w:w="120" w:type="dxa"/>
              <w:left w:w="150" w:type="dxa"/>
              <w:start w:w="150" w:type="dxa"/>
              <w:bottom w:w="120" w:type="dxa"/>
              <w:right w:w="150" w:type="dxa"/>
              <w:end w:w="150" w:type="dxa"/>
            </w:tcMar>
          </w:tcPr>
          <w:p w:rsidP="4E80CE63" w14:paraId="79A25688"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b w:val="1"/>
                <w:bCs w:val="1"/>
                <w:sz w:val="24"/>
                <w:szCs w:val="24"/>
              </w:rPr>
              <w:t xml:space="preserve">Scope principle: </w:t>
            </w:r>
            <w:r w:rsidRPr="4E80CE63" w:rsidR="4E80CE63">
              <w:rPr>
                <w:rFonts w:ascii="Times New Roman" w:hAnsi="Times New Roman" w:eastAsia="Times New Roman" w:cs="Times New Roman"/>
                <w:sz w:val="24"/>
                <w:szCs w:val="24"/>
              </w:rPr>
              <w:t>CARVIX is intentionally limited to a complete, demonstrable MVP. It implements every mandatory engineering concept through a focused vehicle-maintenance workflow rather than attempting an oversized commercial platform.</w:t>
            </w:r>
          </w:p>
        </w:tc>
      </w:tr>
    </w:tbl>
    <w:p xmlns:wp14="http://schemas.microsoft.com/office/word/2010/wordml" w:rsidP="4E80CE63" w14:paraId="0A37501D" wp14:textId="77777777">
      <w:pPr>
        <w:spacing w:after="20"/>
        <w:rPr>
          <w:rFonts w:ascii="Times New Roman" w:hAnsi="Times New Roman" w:eastAsia="Times New Roman" w:cs="Times New Roman"/>
          <w:sz w:val="24"/>
          <w:szCs w:val="24"/>
        </w:rPr>
      </w:pPr>
    </w:p>
    <w:p xmlns:wp14="http://schemas.microsoft.com/office/word/2010/wordml" w:rsidP="4E80CE63" w14:paraId="5DAB6C7B" wp14:textId="77777777">
      <w:pPr>
        <w:rPr>
          <w:rFonts w:ascii="Times New Roman" w:hAnsi="Times New Roman" w:eastAsia="Times New Roman" w:cs="Times New Roman"/>
          <w:sz w:val="24"/>
          <w:szCs w:val="24"/>
        </w:rPr>
      </w:pPr>
      <w:r w:rsidRPr="4E80CE63">
        <w:rPr>
          <w:rFonts w:ascii="Times New Roman" w:hAnsi="Times New Roman" w:eastAsia="Times New Roman" w:cs="Times New Roman"/>
          <w:sz w:val="24"/>
          <w:szCs w:val="24"/>
        </w:rPr>
        <w:br w:type="page"/>
      </w:r>
    </w:p>
    <w:p xmlns:wp14="http://schemas.microsoft.com/office/word/2010/wordml" w:rsidP="4E80CE63" w14:paraId="1D17AE44" wp14:textId="77777777">
      <w:pPr>
        <w:pStyle w:val="Heading1"/>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 Introduction</w:t>
      </w:r>
    </w:p>
    <w:p xmlns:wp14="http://schemas.microsoft.com/office/word/2010/wordml" w:rsidP="4E80CE63" w14:paraId="07D29B63"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1.1 Title</w:t>
      </w:r>
    </w:p>
    <w:p xmlns:wp14="http://schemas.microsoft.com/office/word/2010/wordml" w:rsidP="4E80CE63" w14:paraId="31C74437"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CARVIX: Smart Car Service &amp; Maintenance System</w:t>
      </w:r>
    </w:p>
    <w:p xmlns:wp14="http://schemas.microsoft.com/office/word/2010/wordml" w:rsidP="4E80CE63" w14:paraId="7974FC0D"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1.2 Problem Statement</w:t>
      </w:r>
    </w:p>
    <w:p xmlns:wp14="http://schemas.microsoft.com/office/word/2010/wordml" w:rsidP="4E80CE63" w14:paraId="4C7B58A3"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Vehicle owners frequently rely on scattered paper records, personal reminders, and disconnected service-center communication to track vehicle maintenance. This makes it difficult to know which services are due, preserve a reliable maintenance history, and obtain a suitable appointment before a minor issue becomes a costly failure. Service centers also face operational problems when appointments, technicians, service records, service slots, and spare-parts usage are managed separately or manually.</w:t>
      </w:r>
    </w:p>
    <w:p xmlns:wp14="http://schemas.microsoft.com/office/word/2010/wordml" w:rsidP="4E80CE63" w14:paraId="312AAB6A"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CARVIX addresses this problem through a centralized Django web application that manages vehicles, maintenance records, service appointments, technicians, service types, and spare parts. A context-aware AI assistant reviews only the authenticated user’s permitted application data, identifies required or overdue maintenance, checks available service slots, and books an appointment through validated Django backend tools after explicit user confirmation. All agent actions remain subject to authentication, authorization, ownership checks, input validation, business rules, database transactions, and audit logging.</w:t>
      </w:r>
    </w:p>
    <w:p xmlns:wp14="http://schemas.microsoft.com/office/word/2010/wordml" w:rsidP="4E80CE63" w14:paraId="684B53DA"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1.3 Project Objective</w:t>
      </w:r>
    </w:p>
    <w:p xmlns:wp14="http://schemas.microsoft.com/office/word/2010/wordml" w:rsidP="4E80CE63" w14:paraId="3AEF6AB6"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objective of CARVIX is to deliver a secure, usable, and production-oriented full-stack application that helps vehicle owners maintain their vehicles proactively and helps service-center staff coordinate maintenance operations. The project demonstrates Django MVT, PostgreSQL relational design, ES6+ interaction, role-based access control, a context-aware chatbot, and safe agentic tool calling without RAG, embeddings, vector databases, or unrestricted database access.</w:t>
      </w:r>
    </w:p>
    <w:p xmlns:wp14="http://schemas.microsoft.com/office/word/2010/wordml" w:rsidP="4E80CE63" w14:paraId="19385419"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1.4 Target User Personas</w:t>
      </w:r>
    </w:p>
    <w:tbl>
      <w:tblPr>
        <w:tblStyle w:val="TableGrid"/>
        <w:tblW w:w="0" w:type="auto"/>
        <w:jc w:val="center"/>
        <w:tblLayout w:type="fixed"/>
        <w:tblLook w:val="04A0" w:firstRow="1" w:lastRow="0" w:firstColumn="1" w:lastColumn="0" w:noHBand="0" w:noVBand="1"/>
      </w:tblPr>
      <w:tblGrid>
        <w:gridCol w:w="3331"/>
        <w:gridCol w:w="3331"/>
        <w:gridCol w:w="3331"/>
      </w:tblGrid>
      <w:tr xmlns:wp14="http://schemas.microsoft.com/office/word/2010/wordml" w:rsidTr="4E80CE63" w14:paraId="6642AAAE" wp14:textId="77777777">
        <w:trPr>
          <w:tblHeader w:val="true"/>
        </w:trPr>
        <w:tc>
          <w:tcPr>
            <w:tcW w:w="1800" w:type="dxa"/>
            <w:shd w:val="clear" w:color="auto" w:fill="D9EAF7"/>
            <w:tcMar>
              <w:top w:w="100" w:type="dxa"/>
              <w:left w:w="100" w:type="dxa"/>
              <w:start w:w="100" w:type="dxa"/>
              <w:bottom w:w="100" w:type="dxa"/>
              <w:right w:w="100" w:type="dxa"/>
              <w:end w:w="100" w:type="dxa"/>
            </w:tcMar>
            <w:vAlign w:val="center"/>
          </w:tcPr>
          <w:p w:rsidP="4E80CE63" w14:paraId="77C53A40"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Persona</w:t>
            </w:r>
          </w:p>
        </w:tc>
        <w:tc>
          <w:tcPr>
            <w:tcW w:w="3456" w:type="dxa"/>
            <w:shd w:val="clear" w:color="auto" w:fill="D9EAF7"/>
            <w:tcMar>
              <w:top w:w="100" w:type="dxa"/>
              <w:left w:w="100" w:type="dxa"/>
              <w:start w:w="100" w:type="dxa"/>
              <w:bottom w:w="100" w:type="dxa"/>
              <w:right w:w="100" w:type="dxa"/>
              <w:end w:w="100" w:type="dxa"/>
            </w:tcMar>
            <w:vAlign w:val="center"/>
          </w:tcPr>
          <w:p w:rsidP="4E80CE63" w14:paraId="02E4B735"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Primary Goal</w:t>
            </w:r>
          </w:p>
        </w:tc>
        <w:tc>
          <w:tcPr>
            <w:tcW w:w="5040" w:type="dxa"/>
            <w:shd w:val="clear" w:color="auto" w:fill="D9EAF7"/>
            <w:tcMar>
              <w:top w:w="100" w:type="dxa"/>
              <w:left w:w="100" w:type="dxa"/>
              <w:start w:w="100" w:type="dxa"/>
              <w:bottom w:w="100" w:type="dxa"/>
              <w:right w:w="100" w:type="dxa"/>
              <w:end w:w="100" w:type="dxa"/>
            </w:tcMar>
            <w:vAlign w:val="center"/>
          </w:tcPr>
          <w:p w:rsidP="4E80CE63" w14:paraId="6AD96F63"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Key Needs</w:t>
            </w:r>
          </w:p>
        </w:tc>
      </w:tr>
      <w:tr xmlns:wp14="http://schemas.microsoft.com/office/word/2010/wordml" w:rsidTr="4E80CE63" w14:paraId="1990A926" wp14:textId="77777777">
        <w:trPr>
          <w:cantSplit/>
        </w:trPr>
        <w:tc>
          <w:tcPr>
            <w:tcW w:w="1800" w:type="dxa"/>
            <w:tcMar>
              <w:top w:w="90" w:type="dxa"/>
              <w:left w:w="100" w:type="dxa"/>
              <w:start w:w="100" w:type="dxa"/>
              <w:bottom w:w="90" w:type="dxa"/>
              <w:right w:w="100" w:type="dxa"/>
              <w:end w:w="100" w:type="dxa"/>
            </w:tcMar>
            <w:vAlign w:val="center"/>
          </w:tcPr>
          <w:p w:rsidP="4E80CE63" w14:paraId="4C6FF3F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Vehicle Owner</w:t>
            </w:r>
          </w:p>
        </w:tc>
        <w:tc>
          <w:tcPr>
            <w:tcW w:w="3456" w:type="dxa"/>
            <w:tcMar>
              <w:top w:w="90" w:type="dxa"/>
              <w:left w:w="100" w:type="dxa"/>
              <w:start w:w="100" w:type="dxa"/>
              <w:bottom w:w="90" w:type="dxa"/>
              <w:right w:w="100" w:type="dxa"/>
              <w:end w:w="100" w:type="dxa"/>
            </w:tcMar>
            <w:vAlign w:val="center"/>
          </w:tcPr>
          <w:p w:rsidP="4E80CE63" w14:paraId="77C8E6E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Keep owned vehicles maintained and book services easily.</w:t>
            </w:r>
          </w:p>
        </w:tc>
        <w:tc>
          <w:tcPr>
            <w:tcW w:w="5040" w:type="dxa"/>
            <w:tcMar>
              <w:top w:w="90" w:type="dxa"/>
              <w:left w:w="100" w:type="dxa"/>
              <w:start w:w="100" w:type="dxa"/>
              <w:bottom w:w="90" w:type="dxa"/>
              <w:right w:w="100" w:type="dxa"/>
              <w:end w:w="100" w:type="dxa"/>
            </w:tcMar>
            <w:vAlign w:val="center"/>
          </w:tcPr>
          <w:p w:rsidP="4E80CE63" w14:paraId="31E0BFE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Vehicle records, maintenance history, due-service guidance, available slots, secure booking, chatbot assistance.</w:t>
            </w:r>
          </w:p>
        </w:tc>
      </w:tr>
      <w:tr xmlns:wp14="http://schemas.microsoft.com/office/word/2010/wordml" w:rsidTr="4E80CE63" w14:paraId="49DA9309" wp14:textId="77777777">
        <w:trPr>
          <w:cantSplit/>
        </w:trPr>
        <w:tc>
          <w:tcPr>
            <w:tcW w:w="1800" w:type="dxa"/>
            <w:tcMar>
              <w:top w:w="90" w:type="dxa"/>
              <w:left w:w="100" w:type="dxa"/>
              <w:start w:w="100" w:type="dxa"/>
              <w:bottom w:w="90" w:type="dxa"/>
              <w:right w:w="100" w:type="dxa"/>
              <w:end w:w="100" w:type="dxa"/>
            </w:tcMar>
            <w:vAlign w:val="center"/>
            <w:shd w:fill="F7F9FC"/>
          </w:tcPr>
          <w:p w:rsidP="4E80CE63" w14:paraId="05C874A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Technician</w:t>
            </w:r>
          </w:p>
        </w:tc>
        <w:tc>
          <w:tcPr>
            <w:tcW w:w="3456" w:type="dxa"/>
            <w:tcMar>
              <w:top w:w="90" w:type="dxa"/>
              <w:left w:w="100" w:type="dxa"/>
              <w:start w:w="100" w:type="dxa"/>
              <w:bottom w:w="90" w:type="dxa"/>
              <w:right w:w="100" w:type="dxa"/>
              <w:end w:w="100" w:type="dxa"/>
            </w:tcMar>
            <w:vAlign w:val="center"/>
            <w:shd w:fill="F7F9FC"/>
          </w:tcPr>
          <w:p w:rsidP="4E80CE63" w14:paraId="2A7BE36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Process assigned service appointments accurately.</w:t>
            </w:r>
          </w:p>
        </w:tc>
        <w:tc>
          <w:tcPr>
            <w:tcW w:w="5040" w:type="dxa"/>
            <w:tcMar>
              <w:top w:w="90" w:type="dxa"/>
              <w:left w:w="100" w:type="dxa"/>
              <w:start w:w="100" w:type="dxa"/>
              <w:bottom w:w="90" w:type="dxa"/>
              <w:right w:w="100" w:type="dxa"/>
              <w:end w:w="100" w:type="dxa"/>
            </w:tcMar>
            <w:vAlign w:val="center"/>
            <w:shd w:fill="F7F9FC"/>
          </w:tcPr>
          <w:p w:rsidP="4E80CE63" w14:paraId="79B3B9C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Assigned appointments, relevant vehicle details, status updates, maintenance records, used-part recording.</w:t>
            </w:r>
          </w:p>
        </w:tc>
      </w:tr>
      <w:tr xmlns:wp14="http://schemas.microsoft.com/office/word/2010/wordml" w:rsidTr="4E80CE63" w14:paraId="0335FC30" wp14:textId="77777777">
        <w:trPr>
          <w:cantSplit/>
        </w:trPr>
        <w:tc>
          <w:tcPr>
            <w:tcW w:w="1800" w:type="dxa"/>
            <w:tcMar>
              <w:top w:w="90" w:type="dxa"/>
              <w:left w:w="100" w:type="dxa"/>
              <w:start w:w="100" w:type="dxa"/>
              <w:bottom w:w="90" w:type="dxa"/>
              <w:right w:w="100" w:type="dxa"/>
              <w:end w:w="100" w:type="dxa"/>
            </w:tcMar>
            <w:vAlign w:val="center"/>
          </w:tcPr>
          <w:p w:rsidP="4E80CE63" w14:paraId="040611B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Administrator</w:t>
            </w:r>
          </w:p>
        </w:tc>
        <w:tc>
          <w:tcPr>
            <w:tcW w:w="3456" w:type="dxa"/>
            <w:tcMar>
              <w:top w:w="90" w:type="dxa"/>
              <w:left w:w="100" w:type="dxa"/>
              <w:start w:w="100" w:type="dxa"/>
              <w:bottom w:w="90" w:type="dxa"/>
              <w:right w:w="100" w:type="dxa"/>
              <w:end w:w="100" w:type="dxa"/>
            </w:tcMar>
            <w:vAlign w:val="center"/>
          </w:tcPr>
          <w:p w:rsidP="4E80CE63" w14:paraId="37BDA4D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Control service-center data and operations.</w:t>
            </w:r>
          </w:p>
        </w:tc>
        <w:tc>
          <w:tcPr>
            <w:tcW w:w="5040" w:type="dxa"/>
            <w:tcMar>
              <w:top w:w="90" w:type="dxa"/>
              <w:left w:w="100" w:type="dxa"/>
              <w:start w:w="100" w:type="dxa"/>
              <w:bottom w:w="90" w:type="dxa"/>
              <w:right w:w="100" w:type="dxa"/>
              <w:end w:w="100" w:type="dxa"/>
            </w:tcMar>
            <w:vAlign w:val="center"/>
          </w:tcPr>
          <w:p w:rsidP="4E80CE63" w14:paraId="3BA7FFA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User and role management, services, slots, technicians, appointments, spare parts, system oversight.</w:t>
            </w:r>
          </w:p>
        </w:tc>
      </w:tr>
    </w:tbl>
    <w:p xmlns:wp14="http://schemas.microsoft.com/office/word/2010/wordml" w:rsidP="4E80CE63" w14:paraId="02EB378F" wp14:textId="77777777">
      <w:pPr>
        <w:spacing w:after="20"/>
        <w:rPr>
          <w:rFonts w:ascii="Times New Roman" w:hAnsi="Times New Roman" w:eastAsia="Times New Roman" w:cs="Times New Roman"/>
          <w:sz w:val="24"/>
          <w:szCs w:val="24"/>
        </w:rPr>
      </w:pPr>
    </w:p>
    <w:p xmlns:wp14="http://schemas.microsoft.com/office/word/2010/wordml" w:rsidP="4E80CE63" w14:paraId="068F63B3"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1.5 System Scope</w:t>
      </w:r>
    </w:p>
    <w:p xmlns:wp14="http://schemas.microsoft.com/office/word/2010/wordml" w:rsidP="4E80CE63" w14:paraId="2D7FF358" wp14:textId="77777777">
      <w:pPr>
        <w:pStyle w:val="Heading3"/>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1.5.1 In Scope</w:t>
      </w:r>
    </w:p>
    <w:p xmlns:wp14="http://schemas.microsoft.com/office/word/2010/wordml" w:rsidP="4E80CE63" w14:paraId="34522BFF"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Registration, login, logout, password hashing, and profile management.</w:t>
      </w:r>
    </w:p>
    <w:p xmlns:wp14="http://schemas.microsoft.com/office/word/2010/wordml" w:rsidP="4E80CE63" w14:paraId="79D4B255"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Owner, Technician, and Administrator roles with endpoint-level access control.</w:t>
      </w:r>
    </w:p>
    <w:p xmlns:wp14="http://schemas.microsoft.com/office/word/2010/wordml" w:rsidP="4E80CE63" w14:paraId="3D9B1A8F"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Vehicle registration and ownership-protected vehicle management.</w:t>
      </w:r>
    </w:p>
    <w:p xmlns:wp14="http://schemas.microsoft.com/office/word/2010/wordml" w:rsidP="4E80CE63" w14:paraId="6AD834BC"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Service types, maintenance records, recommended maintenance intervals, and due-service evaluation.</w:t>
      </w:r>
    </w:p>
    <w:p xmlns:wp14="http://schemas.microsoft.com/office/word/2010/wordml" w:rsidP="4E80CE63" w14:paraId="71691767"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Service slots, appointment booking, technician assignment, and appointment status updates.</w:t>
      </w:r>
    </w:p>
    <w:p xmlns:wp14="http://schemas.microsoft.com/office/word/2010/wordml" w:rsidP="4E80CE63" w14:paraId="3EE8CADD"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Basic spare-parts inventory and parts-used recording.</w:t>
      </w:r>
    </w:p>
    <w:p xmlns:wp14="http://schemas.microsoft.com/office/word/2010/wordml" w:rsidP="4E80CE63" w14:paraId="7EC6364F"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An embedded context-aware chatbot within the authenticated dashboard.</w:t>
      </w:r>
    </w:p>
    <w:p xmlns:wp14="http://schemas.microsoft.com/office/word/2010/wordml" w:rsidP="4E80CE63" w14:paraId="25EEC695"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Two primary agent tools: check required maintenance and book a maintenance appointment.</w:t>
      </w:r>
    </w:p>
    <w:p xmlns:wp14="http://schemas.microsoft.com/office/word/2010/wordml" w:rsidP="4E80CE63" w14:paraId="115F5499"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Parameter validation, request.user identity binding, permission checks, confirmation, atomic booking, and action logging.</w:t>
      </w:r>
    </w:p>
    <w:p xmlns:wp14="http://schemas.microsoft.com/office/word/2010/wordml" w:rsidP="4E80CE63" w14:paraId="7BBDD7E5"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PostgreSQL database, Django ORM, templates, HTML5/CSS3, and ES6+ fetch-based interaction.</w:t>
      </w:r>
    </w:p>
    <w:p xmlns:wp14="http://schemas.microsoft.com/office/word/2010/wordml" w:rsidP="4E80CE63" w14:paraId="5A86B72C" wp14:textId="77777777">
      <w:pPr>
        <w:pStyle w:val="Heading3"/>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1.5.2 Out of Scope</w:t>
      </w:r>
    </w:p>
    <w:p xmlns:wp14="http://schemas.microsoft.com/office/word/2010/wordml" w:rsidP="4E80CE63" w14:paraId="719F9DF7"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Online payments or financial transactions.</w:t>
      </w:r>
    </w:p>
    <w:p xmlns:wp14="http://schemas.microsoft.com/office/word/2010/wordml" w:rsidP="4E80CE63" w14:paraId="668FFFB3"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GPS, maps, towing, or live vehicle telemetry.</w:t>
      </w:r>
    </w:p>
    <w:p xmlns:wp14="http://schemas.microsoft.com/office/word/2010/wordml" w:rsidP="4E80CE63" w14:paraId="3996BA0D"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Mobile applications, voice assistants, or real-time WebSocket features.</w:t>
      </w:r>
    </w:p>
    <w:p xmlns:wp14="http://schemas.microsoft.com/office/word/2010/wordml" w:rsidP="4E80CE63" w14:paraId="6E811205"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RAG, embeddings, vector databases, multi-agent orchestration, or predictive machine-learning models.</w:t>
      </w:r>
    </w:p>
    <w:p xmlns:wp14="http://schemas.microsoft.com/office/word/2010/wordml" w:rsidP="4E80CE63" w14:paraId="1AA383B2"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Multiple service-center branches and enterprise supplier management.</w:t>
      </w:r>
    </w:p>
    <w:p xmlns:wp14="http://schemas.microsoft.com/office/word/2010/wordml" w:rsidP="4E80CE63" w14:paraId="2C8B0F74"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Direct AI access to raw SQL or unrestricted database credentials.</w:t>
      </w:r>
    </w:p>
    <w:p xmlns:wp14="http://schemas.microsoft.com/office/word/2010/wordml" w:rsidP="4E80CE63" w14:paraId="337F8A24"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1.6 Assumptions and Constraints</w:t>
      </w:r>
    </w:p>
    <w:p xmlns:wp14="http://schemas.microsoft.com/office/word/2010/wordml" w:rsidP="4E80CE63" w14:paraId="0109A7BD"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application runs using Python 3.12+, Django, and PostgreSQL.</w:t>
      </w:r>
    </w:p>
    <w:p xmlns:wp14="http://schemas.microsoft.com/office/word/2010/wordml" w:rsidP="4E80CE63" w14:paraId="3B28998C"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demonstration uses realistic seed data in a local production-like environment.</w:t>
      </w:r>
    </w:p>
    <w:p xmlns:wp14="http://schemas.microsoft.com/office/word/2010/wordml" w:rsidP="4E80CE63" w14:paraId="5910D5AF"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external LLM may propose registered tool calls but cannot directly execute database operations.</w:t>
      </w:r>
    </w:p>
    <w:p xmlns:wp14="http://schemas.microsoft.com/office/word/2010/wordml" w:rsidP="4E80CE63" w14:paraId="6EFCCC10"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Django is the authority for permissions, validation, transactions, and business rules.</w:t>
      </w:r>
    </w:p>
    <w:p xmlns:wp14="http://schemas.microsoft.com/office/word/2010/wordml" w:rsidP="4E80CE63" w14:paraId="06E26D7F"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Users require an authenticated session before accessing private features or AI tools.</w:t>
      </w:r>
    </w:p>
    <w:p xmlns:wp14="http://schemas.microsoft.com/office/word/2010/wordml" w:rsidP="4E80CE63" w14:paraId="6A05A809" wp14:textId="77777777">
      <w:pPr>
        <w:rPr>
          <w:rFonts w:ascii="Times New Roman" w:hAnsi="Times New Roman" w:eastAsia="Times New Roman" w:cs="Times New Roman"/>
          <w:sz w:val="24"/>
          <w:szCs w:val="24"/>
        </w:rPr>
      </w:pPr>
      <w:r w:rsidRPr="4E80CE63">
        <w:rPr>
          <w:rFonts w:ascii="Times New Roman" w:hAnsi="Times New Roman" w:eastAsia="Times New Roman" w:cs="Times New Roman"/>
          <w:sz w:val="24"/>
          <w:szCs w:val="24"/>
        </w:rPr>
        <w:br w:type="page"/>
      </w:r>
    </w:p>
    <w:p xmlns:wp14="http://schemas.microsoft.com/office/word/2010/wordml" w:rsidP="4E80CE63" w14:paraId="301D08F7" wp14:textId="77777777">
      <w:pPr>
        <w:pStyle w:val="Heading1"/>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2. Functional Requirements</w:t>
      </w:r>
    </w:p>
    <w:p xmlns:wp14="http://schemas.microsoft.com/office/word/2010/wordml" w:rsidP="4E80CE63" w14:paraId="7912019D"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All functional requirements use normative “shall” language. Priority values are Must, Should, or Could.</w:t>
      </w:r>
    </w:p>
    <w:tbl>
      <w:tblPr>
        <w:tblStyle w:val="TableGrid"/>
        <w:tblW w:w="0" w:type="auto"/>
        <w:jc w:val="center"/>
        <w:tblLayout w:type="fixed"/>
        <w:tblLook w:val="04A0" w:firstRow="1" w:lastRow="0" w:firstColumn="1" w:lastColumn="0" w:noHBand="0" w:noVBand="1"/>
      </w:tblPr>
      <w:tblGrid>
        <w:gridCol w:w="2498"/>
        <w:gridCol w:w="2498"/>
        <w:gridCol w:w="2498"/>
        <w:gridCol w:w="2498"/>
      </w:tblGrid>
      <w:tr xmlns:wp14="http://schemas.microsoft.com/office/word/2010/wordml" w:rsidTr="4E80CE63" w14:paraId="277A44E7" wp14:textId="77777777">
        <w:trPr>
          <w:tblHeader w:val="true"/>
        </w:trPr>
        <w:tc>
          <w:tcPr>
            <w:tcW w:w="936" w:type="dxa"/>
            <w:shd w:val="clear" w:color="auto" w:fill="D9EAF7"/>
            <w:tcMar>
              <w:top w:w="100" w:type="dxa"/>
              <w:left w:w="100" w:type="dxa"/>
              <w:start w:w="100" w:type="dxa"/>
              <w:bottom w:w="100" w:type="dxa"/>
              <w:right w:w="100" w:type="dxa"/>
              <w:end w:w="100" w:type="dxa"/>
            </w:tcMar>
            <w:vAlign w:val="center"/>
          </w:tcPr>
          <w:p w:rsidP="4E80CE63" w14:paraId="0A970367"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ID</w:t>
            </w:r>
          </w:p>
        </w:tc>
        <w:tc>
          <w:tcPr>
            <w:tcW w:w="5544" w:type="dxa"/>
            <w:shd w:val="clear" w:color="auto" w:fill="D9EAF7"/>
            <w:tcMar>
              <w:top w:w="100" w:type="dxa"/>
              <w:left w:w="100" w:type="dxa"/>
              <w:start w:w="100" w:type="dxa"/>
              <w:bottom w:w="100" w:type="dxa"/>
              <w:right w:w="100" w:type="dxa"/>
              <w:end w:w="100" w:type="dxa"/>
            </w:tcMar>
            <w:vAlign w:val="center"/>
          </w:tcPr>
          <w:p w:rsidP="4E80CE63" w14:paraId="2F33857A"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Formal Requirement</w:t>
            </w:r>
          </w:p>
        </w:tc>
        <w:tc>
          <w:tcPr>
            <w:tcW w:w="893" w:type="dxa"/>
            <w:shd w:val="clear" w:color="auto" w:fill="D9EAF7"/>
            <w:tcMar>
              <w:top w:w="100" w:type="dxa"/>
              <w:left w:w="100" w:type="dxa"/>
              <w:start w:w="100" w:type="dxa"/>
              <w:bottom w:w="100" w:type="dxa"/>
              <w:right w:w="100" w:type="dxa"/>
              <w:end w:w="100" w:type="dxa"/>
            </w:tcMar>
            <w:vAlign w:val="center"/>
          </w:tcPr>
          <w:p w:rsidP="4E80CE63" w14:paraId="66CAD181"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Priority</w:t>
            </w:r>
          </w:p>
        </w:tc>
        <w:tc>
          <w:tcPr>
            <w:tcW w:w="3024" w:type="dxa"/>
            <w:shd w:val="clear" w:color="auto" w:fill="D9EAF7"/>
            <w:tcMar>
              <w:top w:w="100" w:type="dxa"/>
              <w:left w:w="100" w:type="dxa"/>
              <w:start w:w="100" w:type="dxa"/>
              <w:bottom w:w="100" w:type="dxa"/>
              <w:right w:w="100" w:type="dxa"/>
              <w:end w:w="100" w:type="dxa"/>
            </w:tcMar>
            <w:vAlign w:val="center"/>
          </w:tcPr>
          <w:p w:rsidP="4E80CE63" w14:paraId="6B40C331"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Acceptance Criteria</w:t>
            </w:r>
          </w:p>
        </w:tc>
      </w:tr>
      <w:tr xmlns:wp14="http://schemas.microsoft.com/office/word/2010/wordml" w:rsidTr="4E80CE63" w14:paraId="4B3FEFC5" wp14:textId="77777777">
        <w:trPr>
          <w:cantSplit/>
        </w:trPr>
        <w:tc>
          <w:tcPr>
            <w:tcW w:w="936" w:type="dxa"/>
            <w:tcMar>
              <w:top w:w="90" w:type="dxa"/>
              <w:left w:w="100" w:type="dxa"/>
              <w:start w:w="100" w:type="dxa"/>
              <w:bottom w:w="90" w:type="dxa"/>
              <w:right w:w="100" w:type="dxa"/>
              <w:end w:w="100" w:type="dxa"/>
            </w:tcMar>
            <w:vAlign w:val="center"/>
          </w:tcPr>
          <w:p w:rsidP="4E80CE63" w14:paraId="0B405DA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FR-01</w:t>
            </w:r>
          </w:p>
        </w:tc>
        <w:tc>
          <w:tcPr>
            <w:tcW w:w="5544" w:type="dxa"/>
            <w:tcMar>
              <w:top w:w="90" w:type="dxa"/>
              <w:left w:w="100" w:type="dxa"/>
              <w:start w:w="100" w:type="dxa"/>
              <w:bottom w:w="90" w:type="dxa"/>
              <w:right w:w="100" w:type="dxa"/>
              <w:end w:w="100" w:type="dxa"/>
            </w:tcMar>
            <w:vAlign w:val="center"/>
          </w:tcPr>
          <w:p w:rsidP="4E80CE63" w14:paraId="677B816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visitors to register a Vehicle Owner account.</w:t>
            </w:r>
          </w:p>
        </w:tc>
        <w:tc>
          <w:tcPr>
            <w:tcW w:w="893" w:type="dxa"/>
            <w:tcMar>
              <w:top w:w="90" w:type="dxa"/>
              <w:left w:w="100" w:type="dxa"/>
              <w:start w:w="100" w:type="dxa"/>
              <w:bottom w:w="90" w:type="dxa"/>
              <w:right w:w="100" w:type="dxa"/>
              <w:end w:w="100" w:type="dxa"/>
            </w:tcMar>
            <w:vAlign w:val="center"/>
          </w:tcPr>
          <w:p w:rsidP="4E80CE63" w14:paraId="1A3F75B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tcPr>
          <w:p w:rsidP="4E80CE63" w14:paraId="2C652F9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 valid account is created and the password is hashed.</w:t>
            </w:r>
          </w:p>
        </w:tc>
      </w:tr>
      <w:tr xmlns:wp14="http://schemas.microsoft.com/office/word/2010/wordml" w:rsidTr="4E80CE63" w14:paraId="6FC49F35"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699A796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FR-02</w:t>
            </w:r>
          </w:p>
        </w:tc>
        <w:tc>
          <w:tcPr>
            <w:tcW w:w="5544" w:type="dxa"/>
            <w:tcMar>
              <w:top w:w="90" w:type="dxa"/>
              <w:left w:w="100" w:type="dxa"/>
              <w:start w:w="100" w:type="dxa"/>
              <w:bottom w:w="90" w:type="dxa"/>
              <w:right w:w="100" w:type="dxa"/>
              <w:end w:w="100" w:type="dxa"/>
            </w:tcMar>
            <w:vAlign w:val="center"/>
            <w:shd w:fill="F7F9FC"/>
          </w:tcPr>
          <w:p w:rsidP="4E80CE63" w14:paraId="3112050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registered users to log in and log out.</w:t>
            </w:r>
          </w:p>
        </w:tc>
        <w:tc>
          <w:tcPr>
            <w:tcW w:w="893" w:type="dxa"/>
            <w:tcMar>
              <w:top w:w="90" w:type="dxa"/>
              <w:left w:w="100" w:type="dxa"/>
              <w:start w:w="100" w:type="dxa"/>
              <w:bottom w:w="90" w:type="dxa"/>
              <w:right w:w="100" w:type="dxa"/>
              <w:end w:w="100" w:type="dxa"/>
            </w:tcMar>
            <w:vAlign w:val="center"/>
            <w:shd w:fill="F7F9FC"/>
          </w:tcPr>
          <w:p w:rsidP="4E80CE63" w14:paraId="76D0061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shd w:fill="F7F9FC"/>
          </w:tcPr>
          <w:p w:rsidP="4E80CE63" w14:paraId="0A62B14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Valid credentials create a session; logout invalidates it.</w:t>
            </w:r>
          </w:p>
        </w:tc>
      </w:tr>
      <w:tr xmlns:wp14="http://schemas.microsoft.com/office/word/2010/wordml" w:rsidTr="4E80CE63" w14:paraId="5B62CFA4" wp14:textId="77777777">
        <w:trPr>
          <w:cantSplit/>
        </w:trPr>
        <w:tc>
          <w:tcPr>
            <w:tcW w:w="936" w:type="dxa"/>
            <w:tcMar>
              <w:top w:w="90" w:type="dxa"/>
              <w:left w:w="100" w:type="dxa"/>
              <w:start w:w="100" w:type="dxa"/>
              <w:bottom w:w="90" w:type="dxa"/>
              <w:right w:w="100" w:type="dxa"/>
              <w:end w:w="100" w:type="dxa"/>
            </w:tcMar>
            <w:vAlign w:val="center"/>
          </w:tcPr>
          <w:p w:rsidP="4E80CE63" w14:paraId="515F354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FR-03</w:t>
            </w:r>
          </w:p>
        </w:tc>
        <w:tc>
          <w:tcPr>
            <w:tcW w:w="5544" w:type="dxa"/>
            <w:tcMar>
              <w:top w:w="90" w:type="dxa"/>
              <w:left w:w="100" w:type="dxa"/>
              <w:start w:w="100" w:type="dxa"/>
              <w:bottom w:w="90" w:type="dxa"/>
              <w:right w:w="100" w:type="dxa"/>
              <w:end w:w="100" w:type="dxa"/>
            </w:tcMar>
            <w:vAlign w:val="center"/>
          </w:tcPr>
          <w:p w:rsidP="4E80CE63" w14:paraId="672EE13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authenticated users to view and update their profiles.</w:t>
            </w:r>
          </w:p>
        </w:tc>
        <w:tc>
          <w:tcPr>
            <w:tcW w:w="893" w:type="dxa"/>
            <w:tcMar>
              <w:top w:w="90" w:type="dxa"/>
              <w:left w:w="100" w:type="dxa"/>
              <w:start w:w="100" w:type="dxa"/>
              <w:bottom w:w="90" w:type="dxa"/>
              <w:right w:w="100" w:type="dxa"/>
              <w:end w:w="100" w:type="dxa"/>
            </w:tcMar>
            <w:vAlign w:val="center"/>
          </w:tcPr>
          <w:p w:rsidP="4E80CE63" w14:paraId="045681F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tcPr>
          <w:p w:rsidP="4E80CE63" w14:paraId="67DD583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Only allowed profile fields are changed.</w:t>
            </w:r>
          </w:p>
        </w:tc>
      </w:tr>
      <w:tr xmlns:wp14="http://schemas.microsoft.com/office/word/2010/wordml" w:rsidTr="4E80CE63" w14:paraId="39479DED"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55D4EC6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FR-04</w:t>
            </w:r>
          </w:p>
        </w:tc>
        <w:tc>
          <w:tcPr>
            <w:tcW w:w="5544" w:type="dxa"/>
            <w:tcMar>
              <w:top w:w="90" w:type="dxa"/>
              <w:left w:w="100" w:type="dxa"/>
              <w:start w:w="100" w:type="dxa"/>
              <w:bottom w:w="90" w:type="dxa"/>
              <w:right w:w="100" w:type="dxa"/>
              <w:end w:w="100" w:type="dxa"/>
            </w:tcMar>
            <w:vAlign w:val="center"/>
            <w:shd w:fill="F7F9FC"/>
          </w:tcPr>
          <w:p w:rsidP="4E80CE63" w14:paraId="58E8837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assign and enforce Owner, Technician, and Administrator roles.</w:t>
            </w:r>
          </w:p>
        </w:tc>
        <w:tc>
          <w:tcPr>
            <w:tcW w:w="893" w:type="dxa"/>
            <w:tcMar>
              <w:top w:w="90" w:type="dxa"/>
              <w:left w:w="100" w:type="dxa"/>
              <w:start w:w="100" w:type="dxa"/>
              <w:bottom w:w="90" w:type="dxa"/>
              <w:right w:w="100" w:type="dxa"/>
              <w:end w:w="100" w:type="dxa"/>
            </w:tcMar>
            <w:vAlign w:val="center"/>
            <w:shd w:fill="F7F9FC"/>
          </w:tcPr>
          <w:p w:rsidP="4E80CE63" w14:paraId="72E8469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shd w:fill="F7F9FC"/>
          </w:tcPr>
          <w:p w:rsidP="4E80CE63" w14:paraId="7FF978C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Unauthorized role endpoints return a denial response.</w:t>
            </w:r>
          </w:p>
        </w:tc>
      </w:tr>
      <w:tr xmlns:wp14="http://schemas.microsoft.com/office/word/2010/wordml" w:rsidTr="4E80CE63" w14:paraId="54FFDF7E" wp14:textId="77777777">
        <w:trPr>
          <w:cantSplit/>
        </w:trPr>
        <w:tc>
          <w:tcPr>
            <w:tcW w:w="936" w:type="dxa"/>
            <w:tcMar>
              <w:top w:w="90" w:type="dxa"/>
              <w:left w:w="100" w:type="dxa"/>
              <w:start w:w="100" w:type="dxa"/>
              <w:bottom w:w="90" w:type="dxa"/>
              <w:right w:w="100" w:type="dxa"/>
              <w:end w:w="100" w:type="dxa"/>
            </w:tcMar>
            <w:vAlign w:val="center"/>
          </w:tcPr>
          <w:p w:rsidP="4E80CE63" w14:paraId="21A18B2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FR-05</w:t>
            </w:r>
          </w:p>
        </w:tc>
        <w:tc>
          <w:tcPr>
            <w:tcW w:w="5544" w:type="dxa"/>
            <w:tcMar>
              <w:top w:w="90" w:type="dxa"/>
              <w:left w:w="100" w:type="dxa"/>
              <w:start w:w="100" w:type="dxa"/>
              <w:bottom w:w="90" w:type="dxa"/>
              <w:right w:w="100" w:type="dxa"/>
              <w:end w:w="100" w:type="dxa"/>
            </w:tcMar>
            <w:vAlign w:val="center"/>
          </w:tcPr>
          <w:p w:rsidP="4E80CE63" w14:paraId="3D4E9B7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owners to register vehicles associated with their accounts.</w:t>
            </w:r>
          </w:p>
        </w:tc>
        <w:tc>
          <w:tcPr>
            <w:tcW w:w="893" w:type="dxa"/>
            <w:tcMar>
              <w:top w:w="90" w:type="dxa"/>
              <w:left w:w="100" w:type="dxa"/>
              <w:start w:w="100" w:type="dxa"/>
              <w:bottom w:w="90" w:type="dxa"/>
              <w:right w:w="100" w:type="dxa"/>
              <w:end w:w="100" w:type="dxa"/>
            </w:tcMar>
            <w:vAlign w:val="center"/>
          </w:tcPr>
          <w:p w:rsidP="4E80CE63" w14:paraId="6C8CAC9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tcPr>
          <w:p w:rsidP="4E80CE63" w14:paraId="68B7611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 valid vehicle is saved with request.user as owner.</w:t>
            </w:r>
          </w:p>
        </w:tc>
      </w:tr>
      <w:tr xmlns:wp14="http://schemas.microsoft.com/office/word/2010/wordml" w:rsidTr="4E80CE63" w14:paraId="502353AE"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3AD2BBE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FR-06</w:t>
            </w:r>
          </w:p>
        </w:tc>
        <w:tc>
          <w:tcPr>
            <w:tcW w:w="5544" w:type="dxa"/>
            <w:tcMar>
              <w:top w:w="90" w:type="dxa"/>
              <w:left w:w="100" w:type="dxa"/>
              <w:start w:w="100" w:type="dxa"/>
              <w:bottom w:w="90" w:type="dxa"/>
              <w:right w:w="100" w:type="dxa"/>
              <w:end w:w="100" w:type="dxa"/>
            </w:tcMar>
            <w:vAlign w:val="center"/>
            <w:shd w:fill="F7F9FC"/>
          </w:tcPr>
          <w:p w:rsidP="4E80CE63" w14:paraId="5AD3B59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owners to view and update only their own vehicles.</w:t>
            </w:r>
          </w:p>
        </w:tc>
        <w:tc>
          <w:tcPr>
            <w:tcW w:w="893" w:type="dxa"/>
            <w:tcMar>
              <w:top w:w="90" w:type="dxa"/>
              <w:left w:w="100" w:type="dxa"/>
              <w:start w:w="100" w:type="dxa"/>
              <w:bottom w:w="90" w:type="dxa"/>
              <w:right w:w="100" w:type="dxa"/>
              <w:end w:w="100" w:type="dxa"/>
            </w:tcMar>
            <w:vAlign w:val="center"/>
            <w:shd w:fill="F7F9FC"/>
          </w:tcPr>
          <w:p w:rsidP="4E80CE63" w14:paraId="741ADC3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shd w:fill="F7F9FC"/>
          </w:tcPr>
          <w:p w:rsidP="4E80CE63" w14:paraId="11F6175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Changing a URL identifier cannot expose another owner’s vehicle.</w:t>
            </w:r>
          </w:p>
        </w:tc>
      </w:tr>
      <w:tr xmlns:wp14="http://schemas.microsoft.com/office/word/2010/wordml" w:rsidTr="4E80CE63" w14:paraId="7E0CDD4D" wp14:textId="77777777">
        <w:trPr>
          <w:cantSplit/>
        </w:trPr>
        <w:tc>
          <w:tcPr>
            <w:tcW w:w="936" w:type="dxa"/>
            <w:tcMar>
              <w:top w:w="90" w:type="dxa"/>
              <w:left w:w="100" w:type="dxa"/>
              <w:start w:w="100" w:type="dxa"/>
              <w:bottom w:w="90" w:type="dxa"/>
              <w:right w:w="100" w:type="dxa"/>
              <w:end w:w="100" w:type="dxa"/>
            </w:tcMar>
            <w:vAlign w:val="center"/>
          </w:tcPr>
          <w:p w:rsidP="4E80CE63" w14:paraId="0D28A2A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FR-07</w:t>
            </w:r>
          </w:p>
        </w:tc>
        <w:tc>
          <w:tcPr>
            <w:tcW w:w="5544" w:type="dxa"/>
            <w:tcMar>
              <w:top w:w="90" w:type="dxa"/>
              <w:left w:w="100" w:type="dxa"/>
              <w:start w:w="100" w:type="dxa"/>
              <w:bottom w:w="90" w:type="dxa"/>
              <w:right w:w="100" w:type="dxa"/>
              <w:end w:w="100" w:type="dxa"/>
            </w:tcMar>
            <w:vAlign w:val="center"/>
          </w:tcPr>
          <w:p w:rsidP="4E80CE63" w14:paraId="4685C31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validate license-plate uniqueness and non-negative mileage.</w:t>
            </w:r>
          </w:p>
        </w:tc>
        <w:tc>
          <w:tcPr>
            <w:tcW w:w="893" w:type="dxa"/>
            <w:tcMar>
              <w:top w:w="90" w:type="dxa"/>
              <w:left w:w="100" w:type="dxa"/>
              <w:start w:w="100" w:type="dxa"/>
              <w:bottom w:w="90" w:type="dxa"/>
              <w:right w:w="100" w:type="dxa"/>
              <w:end w:w="100" w:type="dxa"/>
            </w:tcMar>
            <w:vAlign w:val="center"/>
          </w:tcPr>
          <w:p w:rsidP="4E80CE63" w14:paraId="09AA674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tcPr>
          <w:p w:rsidP="4E80CE63" w14:paraId="183CF97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Invalid vehicle data is rejected with field errors.</w:t>
            </w:r>
          </w:p>
        </w:tc>
      </w:tr>
      <w:tr xmlns:wp14="http://schemas.microsoft.com/office/word/2010/wordml" w:rsidTr="4E80CE63" w14:paraId="32DE6B5F"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27019D9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FR-08</w:t>
            </w:r>
          </w:p>
        </w:tc>
        <w:tc>
          <w:tcPr>
            <w:tcW w:w="5544" w:type="dxa"/>
            <w:tcMar>
              <w:top w:w="90" w:type="dxa"/>
              <w:left w:w="100" w:type="dxa"/>
              <w:start w:w="100" w:type="dxa"/>
              <w:bottom w:w="90" w:type="dxa"/>
              <w:right w:w="100" w:type="dxa"/>
              <w:end w:w="100" w:type="dxa"/>
            </w:tcMar>
            <w:vAlign w:val="center"/>
            <w:shd w:fill="F7F9FC"/>
          </w:tcPr>
          <w:p w:rsidP="4E80CE63" w14:paraId="2C1479C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owners to view maintenance history for their vehicles.</w:t>
            </w:r>
          </w:p>
        </w:tc>
        <w:tc>
          <w:tcPr>
            <w:tcW w:w="893" w:type="dxa"/>
            <w:tcMar>
              <w:top w:w="90" w:type="dxa"/>
              <w:left w:w="100" w:type="dxa"/>
              <w:start w:w="100" w:type="dxa"/>
              <w:bottom w:w="90" w:type="dxa"/>
              <w:right w:w="100" w:type="dxa"/>
              <w:end w:w="100" w:type="dxa"/>
            </w:tcMar>
            <w:vAlign w:val="center"/>
            <w:shd w:fill="F7F9FC"/>
          </w:tcPr>
          <w:p w:rsidP="4E80CE63" w14:paraId="21B5335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shd w:fill="F7F9FC"/>
          </w:tcPr>
          <w:p w:rsidP="4E80CE63" w14:paraId="61B053B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Records are filtered by vehicle ownership.</w:t>
            </w:r>
          </w:p>
        </w:tc>
      </w:tr>
      <w:tr xmlns:wp14="http://schemas.microsoft.com/office/word/2010/wordml" w:rsidTr="4E80CE63" w14:paraId="055B9AA6" wp14:textId="77777777">
        <w:trPr>
          <w:cantSplit/>
        </w:trPr>
        <w:tc>
          <w:tcPr>
            <w:tcW w:w="936" w:type="dxa"/>
            <w:tcMar>
              <w:top w:w="90" w:type="dxa"/>
              <w:left w:w="100" w:type="dxa"/>
              <w:start w:w="100" w:type="dxa"/>
              <w:bottom w:w="90" w:type="dxa"/>
              <w:right w:w="100" w:type="dxa"/>
              <w:end w:w="100" w:type="dxa"/>
            </w:tcMar>
            <w:vAlign w:val="center"/>
          </w:tcPr>
          <w:p w:rsidP="4E80CE63" w14:paraId="0FE26BE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FR-09</w:t>
            </w:r>
          </w:p>
        </w:tc>
        <w:tc>
          <w:tcPr>
            <w:tcW w:w="5544" w:type="dxa"/>
            <w:tcMar>
              <w:top w:w="90" w:type="dxa"/>
              <w:left w:w="100" w:type="dxa"/>
              <w:start w:w="100" w:type="dxa"/>
              <w:bottom w:w="90" w:type="dxa"/>
              <w:right w:w="100" w:type="dxa"/>
              <w:end w:w="100" w:type="dxa"/>
            </w:tcMar>
            <w:vAlign w:val="center"/>
          </w:tcPr>
          <w:p w:rsidP="4E80CE63" w14:paraId="0445860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administrators to manage service types and maintenance intervals.</w:t>
            </w:r>
          </w:p>
        </w:tc>
        <w:tc>
          <w:tcPr>
            <w:tcW w:w="893" w:type="dxa"/>
            <w:tcMar>
              <w:top w:w="90" w:type="dxa"/>
              <w:left w:w="100" w:type="dxa"/>
              <w:start w:w="100" w:type="dxa"/>
              <w:bottom w:w="90" w:type="dxa"/>
              <w:right w:w="100" w:type="dxa"/>
              <w:end w:w="100" w:type="dxa"/>
            </w:tcMar>
            <w:vAlign w:val="center"/>
          </w:tcPr>
          <w:p w:rsidP="4E80CE63" w14:paraId="71896A2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tcPr>
          <w:p w:rsidP="4E80CE63" w14:paraId="33B7CBB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Authorized CRUD operations persist correctly.</w:t>
            </w:r>
          </w:p>
        </w:tc>
      </w:tr>
      <w:tr xmlns:wp14="http://schemas.microsoft.com/office/word/2010/wordml" w:rsidTr="4E80CE63" w14:paraId="1E6E302B"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524B7E2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FR-10</w:t>
            </w:r>
          </w:p>
        </w:tc>
        <w:tc>
          <w:tcPr>
            <w:tcW w:w="5544" w:type="dxa"/>
            <w:tcMar>
              <w:top w:w="90" w:type="dxa"/>
              <w:left w:w="100" w:type="dxa"/>
              <w:start w:w="100" w:type="dxa"/>
              <w:bottom w:w="90" w:type="dxa"/>
              <w:right w:w="100" w:type="dxa"/>
              <w:end w:w="100" w:type="dxa"/>
            </w:tcMar>
            <w:vAlign w:val="center"/>
            <w:shd w:fill="F7F9FC"/>
          </w:tcPr>
          <w:p w:rsidP="4E80CE63" w14:paraId="7EF49CF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technicians to create maintenance records for assigned appointments.</w:t>
            </w:r>
          </w:p>
        </w:tc>
        <w:tc>
          <w:tcPr>
            <w:tcW w:w="893" w:type="dxa"/>
            <w:tcMar>
              <w:top w:w="90" w:type="dxa"/>
              <w:left w:w="100" w:type="dxa"/>
              <w:start w:w="100" w:type="dxa"/>
              <w:bottom w:w="90" w:type="dxa"/>
              <w:right w:w="100" w:type="dxa"/>
              <w:end w:w="100" w:type="dxa"/>
            </w:tcMar>
            <w:vAlign w:val="center"/>
            <w:shd w:fill="F7F9FC"/>
          </w:tcPr>
          <w:p w:rsidP="4E80CE63" w14:paraId="7A7BD21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shd w:fill="F7F9FC"/>
          </w:tcPr>
          <w:p w:rsidP="4E80CE63" w14:paraId="03AC5F5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record links the vehicle, service, technician, mileage, and appointment.</w:t>
            </w:r>
          </w:p>
        </w:tc>
      </w:tr>
      <w:tr xmlns:wp14="http://schemas.microsoft.com/office/word/2010/wordml" w:rsidTr="4E80CE63" w14:paraId="68DC47D2" wp14:textId="77777777">
        <w:trPr>
          <w:cantSplit/>
        </w:trPr>
        <w:tc>
          <w:tcPr>
            <w:tcW w:w="936" w:type="dxa"/>
            <w:tcMar>
              <w:top w:w="90" w:type="dxa"/>
              <w:left w:w="100" w:type="dxa"/>
              <w:start w:w="100" w:type="dxa"/>
              <w:bottom w:w="90" w:type="dxa"/>
              <w:right w:w="100" w:type="dxa"/>
              <w:end w:w="100" w:type="dxa"/>
            </w:tcMar>
            <w:vAlign w:val="center"/>
          </w:tcPr>
          <w:p w:rsidP="4E80CE63" w14:paraId="7F29F6B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FR-11</w:t>
            </w:r>
          </w:p>
        </w:tc>
        <w:tc>
          <w:tcPr>
            <w:tcW w:w="5544" w:type="dxa"/>
            <w:tcMar>
              <w:top w:w="90" w:type="dxa"/>
              <w:left w:w="100" w:type="dxa"/>
              <w:start w:w="100" w:type="dxa"/>
              <w:bottom w:w="90" w:type="dxa"/>
              <w:right w:w="100" w:type="dxa"/>
              <w:end w:w="100" w:type="dxa"/>
            </w:tcMar>
            <w:vAlign w:val="center"/>
          </w:tcPr>
          <w:p w:rsidP="4E80CE63" w14:paraId="3C015FF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calculate due or overdue maintenance using configured intervals and recorded history.</w:t>
            </w:r>
          </w:p>
        </w:tc>
        <w:tc>
          <w:tcPr>
            <w:tcW w:w="893" w:type="dxa"/>
            <w:tcMar>
              <w:top w:w="90" w:type="dxa"/>
              <w:left w:w="100" w:type="dxa"/>
              <w:start w:w="100" w:type="dxa"/>
              <w:bottom w:w="90" w:type="dxa"/>
              <w:right w:w="100" w:type="dxa"/>
              <w:end w:w="100" w:type="dxa"/>
            </w:tcMar>
            <w:vAlign w:val="center"/>
          </w:tcPr>
          <w:p w:rsidP="4E80CE63" w14:paraId="72CEB17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tcPr>
          <w:p w:rsidP="4E80CE63" w14:paraId="7AE521C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result includes service, status, last service, and reason.</w:t>
            </w:r>
          </w:p>
        </w:tc>
      </w:tr>
      <w:tr xmlns:wp14="http://schemas.microsoft.com/office/word/2010/wordml" w:rsidTr="4E80CE63" w14:paraId="387E5221"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27D173B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FR-12</w:t>
            </w:r>
          </w:p>
        </w:tc>
        <w:tc>
          <w:tcPr>
            <w:tcW w:w="5544" w:type="dxa"/>
            <w:tcMar>
              <w:top w:w="90" w:type="dxa"/>
              <w:left w:w="100" w:type="dxa"/>
              <w:start w:w="100" w:type="dxa"/>
              <w:bottom w:w="90" w:type="dxa"/>
              <w:right w:w="100" w:type="dxa"/>
              <w:end w:w="100" w:type="dxa"/>
            </w:tcMar>
            <w:vAlign w:val="center"/>
            <w:shd w:fill="F7F9FC"/>
          </w:tcPr>
          <w:p w:rsidP="4E80CE63" w14:paraId="32BF3FF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owners to view active service slots.</w:t>
            </w:r>
          </w:p>
        </w:tc>
        <w:tc>
          <w:tcPr>
            <w:tcW w:w="893" w:type="dxa"/>
            <w:tcMar>
              <w:top w:w="90" w:type="dxa"/>
              <w:left w:w="100" w:type="dxa"/>
              <w:start w:w="100" w:type="dxa"/>
              <w:bottom w:w="90" w:type="dxa"/>
              <w:right w:w="100" w:type="dxa"/>
              <w:end w:w="100" w:type="dxa"/>
            </w:tcMar>
            <w:vAlign w:val="center"/>
            <w:shd w:fill="F7F9FC"/>
          </w:tcPr>
          <w:p w:rsidP="4E80CE63" w14:paraId="67F6CBE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shd w:fill="F7F9FC"/>
          </w:tcPr>
          <w:p w:rsidP="4E80CE63" w14:paraId="44C7AB3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Only active slots with remaining capacity are displayed.</w:t>
            </w:r>
          </w:p>
        </w:tc>
      </w:tr>
      <w:tr xmlns:wp14="http://schemas.microsoft.com/office/word/2010/wordml" w:rsidTr="4E80CE63" w14:paraId="7E866994" wp14:textId="77777777">
        <w:trPr>
          <w:cantSplit/>
        </w:trPr>
        <w:tc>
          <w:tcPr>
            <w:tcW w:w="936" w:type="dxa"/>
            <w:tcMar>
              <w:top w:w="90" w:type="dxa"/>
              <w:left w:w="100" w:type="dxa"/>
              <w:start w:w="100" w:type="dxa"/>
              <w:bottom w:w="90" w:type="dxa"/>
              <w:right w:w="100" w:type="dxa"/>
              <w:end w:w="100" w:type="dxa"/>
            </w:tcMar>
            <w:vAlign w:val="center"/>
          </w:tcPr>
          <w:p w:rsidP="4E80CE63" w14:paraId="1DE8A8A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FR-13</w:t>
            </w:r>
          </w:p>
        </w:tc>
        <w:tc>
          <w:tcPr>
            <w:tcW w:w="5544" w:type="dxa"/>
            <w:tcMar>
              <w:top w:w="90" w:type="dxa"/>
              <w:left w:w="100" w:type="dxa"/>
              <w:start w:w="100" w:type="dxa"/>
              <w:bottom w:w="90" w:type="dxa"/>
              <w:right w:w="100" w:type="dxa"/>
              <w:end w:w="100" w:type="dxa"/>
            </w:tcMar>
            <w:vAlign w:val="center"/>
          </w:tcPr>
          <w:p w:rsidP="4E80CE63" w14:paraId="6829715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owners to manually book appointments for their own vehicles.</w:t>
            </w:r>
          </w:p>
        </w:tc>
        <w:tc>
          <w:tcPr>
            <w:tcW w:w="893" w:type="dxa"/>
            <w:tcMar>
              <w:top w:w="90" w:type="dxa"/>
              <w:left w:w="100" w:type="dxa"/>
              <w:start w:w="100" w:type="dxa"/>
              <w:bottom w:w="90" w:type="dxa"/>
              <w:right w:w="100" w:type="dxa"/>
              <w:end w:w="100" w:type="dxa"/>
            </w:tcMar>
            <w:vAlign w:val="center"/>
          </w:tcPr>
          <w:p w:rsidP="4E80CE63" w14:paraId="0A5D439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tcPr>
          <w:p w:rsidP="4E80CE63" w14:paraId="012589F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 valid appointment is stored against the selected slot.</w:t>
            </w:r>
          </w:p>
        </w:tc>
      </w:tr>
      <w:tr xmlns:wp14="http://schemas.microsoft.com/office/word/2010/wordml" w:rsidTr="4E80CE63" w14:paraId="0355F736"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04B5A33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FR-14</w:t>
            </w:r>
          </w:p>
        </w:tc>
        <w:tc>
          <w:tcPr>
            <w:tcW w:w="5544" w:type="dxa"/>
            <w:tcMar>
              <w:top w:w="90" w:type="dxa"/>
              <w:left w:w="100" w:type="dxa"/>
              <w:start w:w="100" w:type="dxa"/>
              <w:bottom w:w="90" w:type="dxa"/>
              <w:right w:w="100" w:type="dxa"/>
              <w:end w:w="100" w:type="dxa"/>
            </w:tcMar>
            <w:vAlign w:val="center"/>
            <w:shd w:fill="F7F9FC"/>
          </w:tcPr>
          <w:p w:rsidP="4E80CE63" w14:paraId="03AA31F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prevent booking an unavailable, full, expired, or duplicate slot.</w:t>
            </w:r>
          </w:p>
        </w:tc>
        <w:tc>
          <w:tcPr>
            <w:tcW w:w="893" w:type="dxa"/>
            <w:tcMar>
              <w:top w:w="90" w:type="dxa"/>
              <w:left w:w="100" w:type="dxa"/>
              <w:start w:w="100" w:type="dxa"/>
              <w:bottom w:w="90" w:type="dxa"/>
              <w:right w:w="100" w:type="dxa"/>
              <w:end w:w="100" w:type="dxa"/>
            </w:tcMar>
            <w:vAlign w:val="center"/>
            <w:shd w:fill="F7F9FC"/>
          </w:tcPr>
          <w:p w:rsidP="4E80CE63" w14:paraId="3AFE231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shd w:fill="F7F9FC"/>
          </w:tcPr>
          <w:p w:rsidP="4E80CE63" w14:paraId="647A720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 appointment is created and a clear error is returned.</w:t>
            </w:r>
          </w:p>
        </w:tc>
      </w:tr>
      <w:tr xmlns:wp14="http://schemas.microsoft.com/office/word/2010/wordml" w:rsidTr="4E80CE63" w14:paraId="38A0AC49" wp14:textId="77777777">
        <w:trPr>
          <w:cantSplit/>
        </w:trPr>
        <w:tc>
          <w:tcPr>
            <w:tcW w:w="936" w:type="dxa"/>
            <w:tcMar>
              <w:top w:w="90" w:type="dxa"/>
              <w:left w:w="100" w:type="dxa"/>
              <w:start w:w="100" w:type="dxa"/>
              <w:bottom w:w="90" w:type="dxa"/>
              <w:right w:w="100" w:type="dxa"/>
              <w:end w:w="100" w:type="dxa"/>
            </w:tcMar>
            <w:vAlign w:val="center"/>
          </w:tcPr>
          <w:p w:rsidP="4E80CE63" w14:paraId="3EFEA74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FR-15</w:t>
            </w:r>
          </w:p>
        </w:tc>
        <w:tc>
          <w:tcPr>
            <w:tcW w:w="5544" w:type="dxa"/>
            <w:tcMar>
              <w:top w:w="90" w:type="dxa"/>
              <w:left w:w="100" w:type="dxa"/>
              <w:start w:w="100" w:type="dxa"/>
              <w:bottom w:w="90" w:type="dxa"/>
              <w:right w:w="100" w:type="dxa"/>
              <w:end w:w="100" w:type="dxa"/>
            </w:tcMar>
            <w:vAlign w:val="center"/>
          </w:tcPr>
          <w:p w:rsidP="4E80CE63" w14:paraId="0BDB673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owners to view and cancel eligible appointments belonging to them.</w:t>
            </w:r>
          </w:p>
        </w:tc>
        <w:tc>
          <w:tcPr>
            <w:tcW w:w="893" w:type="dxa"/>
            <w:tcMar>
              <w:top w:w="90" w:type="dxa"/>
              <w:left w:w="100" w:type="dxa"/>
              <w:start w:w="100" w:type="dxa"/>
              <w:bottom w:w="90" w:type="dxa"/>
              <w:right w:w="100" w:type="dxa"/>
              <w:end w:w="100" w:type="dxa"/>
            </w:tcMar>
            <w:vAlign w:val="center"/>
          </w:tcPr>
          <w:p w:rsidP="4E80CE63" w14:paraId="28E9B69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Should</w:t>
            </w:r>
          </w:p>
        </w:tc>
        <w:tc>
          <w:tcPr>
            <w:tcW w:w="3024" w:type="dxa"/>
            <w:tcMar>
              <w:top w:w="90" w:type="dxa"/>
              <w:left w:w="100" w:type="dxa"/>
              <w:start w:w="100" w:type="dxa"/>
              <w:bottom w:w="90" w:type="dxa"/>
              <w:right w:w="100" w:type="dxa"/>
              <w:end w:w="100" w:type="dxa"/>
            </w:tcMar>
            <w:vAlign w:val="center"/>
          </w:tcPr>
          <w:p w:rsidP="4E80CE63" w14:paraId="200FE9D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Only cancellable statuses may be changed.</w:t>
            </w:r>
          </w:p>
        </w:tc>
      </w:tr>
      <w:tr xmlns:wp14="http://schemas.microsoft.com/office/word/2010/wordml" w:rsidTr="4E80CE63" w14:paraId="52BED5C6"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09CA585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FR-16</w:t>
            </w:r>
          </w:p>
        </w:tc>
        <w:tc>
          <w:tcPr>
            <w:tcW w:w="5544" w:type="dxa"/>
            <w:tcMar>
              <w:top w:w="90" w:type="dxa"/>
              <w:left w:w="100" w:type="dxa"/>
              <w:start w:w="100" w:type="dxa"/>
              <w:bottom w:w="90" w:type="dxa"/>
              <w:right w:w="100" w:type="dxa"/>
              <w:end w:w="100" w:type="dxa"/>
            </w:tcMar>
            <w:vAlign w:val="center"/>
            <w:shd w:fill="F7F9FC"/>
          </w:tcPr>
          <w:p w:rsidP="4E80CE63" w14:paraId="3B3DF85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technicians to view only appointments assigned to them.</w:t>
            </w:r>
          </w:p>
        </w:tc>
        <w:tc>
          <w:tcPr>
            <w:tcW w:w="893" w:type="dxa"/>
            <w:tcMar>
              <w:top w:w="90" w:type="dxa"/>
              <w:left w:w="100" w:type="dxa"/>
              <w:start w:w="100" w:type="dxa"/>
              <w:bottom w:w="90" w:type="dxa"/>
              <w:right w:w="100" w:type="dxa"/>
              <w:end w:w="100" w:type="dxa"/>
            </w:tcMar>
            <w:vAlign w:val="center"/>
            <w:shd w:fill="F7F9FC"/>
          </w:tcPr>
          <w:p w:rsidP="4E80CE63" w14:paraId="460D564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shd w:fill="F7F9FC"/>
          </w:tcPr>
          <w:p w:rsidP="4E80CE63" w14:paraId="6C8998E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Unrelated appointments are inaccessible.</w:t>
            </w:r>
          </w:p>
        </w:tc>
      </w:tr>
      <w:tr xmlns:wp14="http://schemas.microsoft.com/office/word/2010/wordml" w:rsidTr="4E80CE63" w14:paraId="396BE438" wp14:textId="77777777">
        <w:trPr>
          <w:cantSplit/>
        </w:trPr>
        <w:tc>
          <w:tcPr>
            <w:tcW w:w="936" w:type="dxa"/>
            <w:tcMar>
              <w:top w:w="90" w:type="dxa"/>
              <w:left w:w="100" w:type="dxa"/>
              <w:start w:w="100" w:type="dxa"/>
              <w:bottom w:w="90" w:type="dxa"/>
              <w:right w:w="100" w:type="dxa"/>
              <w:end w:w="100" w:type="dxa"/>
            </w:tcMar>
            <w:vAlign w:val="center"/>
          </w:tcPr>
          <w:p w:rsidP="4E80CE63" w14:paraId="360053C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FR-17</w:t>
            </w:r>
          </w:p>
        </w:tc>
        <w:tc>
          <w:tcPr>
            <w:tcW w:w="5544" w:type="dxa"/>
            <w:tcMar>
              <w:top w:w="90" w:type="dxa"/>
              <w:left w:w="100" w:type="dxa"/>
              <w:start w:w="100" w:type="dxa"/>
              <w:bottom w:w="90" w:type="dxa"/>
              <w:right w:w="100" w:type="dxa"/>
              <w:end w:w="100" w:type="dxa"/>
            </w:tcMar>
            <w:vAlign w:val="center"/>
          </w:tcPr>
          <w:p w:rsidP="4E80CE63" w14:paraId="108954A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technicians to update the status of assigned appointments.</w:t>
            </w:r>
          </w:p>
        </w:tc>
        <w:tc>
          <w:tcPr>
            <w:tcW w:w="893" w:type="dxa"/>
            <w:tcMar>
              <w:top w:w="90" w:type="dxa"/>
              <w:left w:w="100" w:type="dxa"/>
              <w:start w:w="100" w:type="dxa"/>
              <w:bottom w:w="90" w:type="dxa"/>
              <w:right w:w="100" w:type="dxa"/>
              <w:end w:w="100" w:type="dxa"/>
            </w:tcMar>
            <w:vAlign w:val="center"/>
          </w:tcPr>
          <w:p w:rsidP="4E80CE63" w14:paraId="13161B9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tcPr>
          <w:p w:rsidP="4E80CE63" w14:paraId="082D0B7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Only valid status transitions are accepted.</w:t>
            </w:r>
          </w:p>
        </w:tc>
      </w:tr>
      <w:tr xmlns:wp14="http://schemas.microsoft.com/office/word/2010/wordml" w:rsidTr="4E80CE63" w14:paraId="56AE30D2"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02F1D89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FR-18</w:t>
            </w:r>
          </w:p>
        </w:tc>
        <w:tc>
          <w:tcPr>
            <w:tcW w:w="5544" w:type="dxa"/>
            <w:tcMar>
              <w:top w:w="90" w:type="dxa"/>
              <w:left w:w="100" w:type="dxa"/>
              <w:start w:w="100" w:type="dxa"/>
              <w:bottom w:w="90" w:type="dxa"/>
              <w:right w:w="100" w:type="dxa"/>
              <w:end w:w="100" w:type="dxa"/>
            </w:tcMar>
            <w:vAlign w:val="center"/>
            <w:shd w:fill="F7F9FC"/>
          </w:tcPr>
          <w:p w:rsidP="4E80CE63" w14:paraId="7C0CFFF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administrators to assign technicians to appointments.</w:t>
            </w:r>
          </w:p>
        </w:tc>
        <w:tc>
          <w:tcPr>
            <w:tcW w:w="893" w:type="dxa"/>
            <w:tcMar>
              <w:top w:w="90" w:type="dxa"/>
              <w:left w:w="100" w:type="dxa"/>
              <w:start w:w="100" w:type="dxa"/>
              <w:bottom w:w="90" w:type="dxa"/>
              <w:right w:w="100" w:type="dxa"/>
              <w:end w:w="100" w:type="dxa"/>
            </w:tcMar>
            <w:vAlign w:val="center"/>
            <w:shd w:fill="F7F9FC"/>
          </w:tcPr>
          <w:p w:rsidP="4E80CE63" w14:paraId="1417C4B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shd w:fill="F7F9FC"/>
          </w:tcPr>
          <w:p w:rsidP="4E80CE63" w14:paraId="3688A3F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selected technician and appointment are updated.</w:t>
            </w:r>
          </w:p>
        </w:tc>
      </w:tr>
      <w:tr xmlns:wp14="http://schemas.microsoft.com/office/word/2010/wordml" w:rsidTr="4E80CE63" w14:paraId="540C493B" wp14:textId="77777777">
        <w:trPr>
          <w:cantSplit/>
        </w:trPr>
        <w:tc>
          <w:tcPr>
            <w:tcW w:w="936" w:type="dxa"/>
            <w:tcMar>
              <w:top w:w="90" w:type="dxa"/>
              <w:left w:w="100" w:type="dxa"/>
              <w:start w:w="100" w:type="dxa"/>
              <w:bottom w:w="90" w:type="dxa"/>
              <w:right w:w="100" w:type="dxa"/>
              <w:end w:w="100" w:type="dxa"/>
            </w:tcMar>
            <w:vAlign w:val="center"/>
          </w:tcPr>
          <w:p w:rsidP="4E80CE63" w14:paraId="6712750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FR-19</w:t>
            </w:r>
          </w:p>
        </w:tc>
        <w:tc>
          <w:tcPr>
            <w:tcW w:w="5544" w:type="dxa"/>
            <w:tcMar>
              <w:top w:w="90" w:type="dxa"/>
              <w:left w:w="100" w:type="dxa"/>
              <w:start w:w="100" w:type="dxa"/>
              <w:bottom w:w="90" w:type="dxa"/>
              <w:right w:w="100" w:type="dxa"/>
              <w:end w:w="100" w:type="dxa"/>
            </w:tcMar>
            <w:vAlign w:val="center"/>
          </w:tcPr>
          <w:p w:rsidP="4E80CE63" w14:paraId="3650770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administrators to manage spare-part records and quantities.</w:t>
            </w:r>
          </w:p>
        </w:tc>
        <w:tc>
          <w:tcPr>
            <w:tcW w:w="893" w:type="dxa"/>
            <w:tcMar>
              <w:top w:w="90" w:type="dxa"/>
              <w:left w:w="100" w:type="dxa"/>
              <w:start w:w="100" w:type="dxa"/>
              <w:bottom w:w="90" w:type="dxa"/>
              <w:right w:w="100" w:type="dxa"/>
              <w:end w:w="100" w:type="dxa"/>
            </w:tcMar>
            <w:vAlign w:val="center"/>
          </w:tcPr>
          <w:p w:rsidP="4E80CE63" w14:paraId="7A0337A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tcPr>
          <w:p w:rsidP="4E80CE63" w14:paraId="1C9959C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Validated inventory changes persist.</w:t>
            </w:r>
          </w:p>
        </w:tc>
      </w:tr>
      <w:tr xmlns:wp14="http://schemas.microsoft.com/office/word/2010/wordml" w:rsidTr="4E80CE63" w14:paraId="1D6D317A"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173452D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FR-20</w:t>
            </w:r>
          </w:p>
        </w:tc>
        <w:tc>
          <w:tcPr>
            <w:tcW w:w="5544" w:type="dxa"/>
            <w:tcMar>
              <w:top w:w="90" w:type="dxa"/>
              <w:left w:w="100" w:type="dxa"/>
              <w:start w:w="100" w:type="dxa"/>
              <w:bottom w:w="90" w:type="dxa"/>
              <w:right w:w="100" w:type="dxa"/>
              <w:end w:w="100" w:type="dxa"/>
            </w:tcMar>
            <w:vAlign w:val="center"/>
            <w:shd w:fill="F7F9FC"/>
          </w:tcPr>
          <w:p w:rsidP="4E80CE63" w14:paraId="5AACFE7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technicians to record spare parts used during completed maintenance.</w:t>
            </w:r>
          </w:p>
        </w:tc>
        <w:tc>
          <w:tcPr>
            <w:tcW w:w="893" w:type="dxa"/>
            <w:tcMar>
              <w:top w:w="90" w:type="dxa"/>
              <w:left w:w="100" w:type="dxa"/>
              <w:start w:w="100" w:type="dxa"/>
              <w:bottom w:w="90" w:type="dxa"/>
              <w:right w:w="100" w:type="dxa"/>
              <w:end w:w="100" w:type="dxa"/>
            </w:tcMar>
            <w:vAlign w:val="center"/>
            <w:shd w:fill="F7F9FC"/>
          </w:tcPr>
          <w:p w:rsidP="4E80CE63" w14:paraId="7B7AE3D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Should</w:t>
            </w:r>
          </w:p>
        </w:tc>
        <w:tc>
          <w:tcPr>
            <w:tcW w:w="3024" w:type="dxa"/>
            <w:tcMar>
              <w:top w:w="90" w:type="dxa"/>
              <w:left w:w="100" w:type="dxa"/>
              <w:start w:w="100" w:type="dxa"/>
              <w:bottom w:w="90" w:type="dxa"/>
              <w:right w:w="100" w:type="dxa"/>
              <w:end w:w="100" w:type="dxa"/>
            </w:tcMar>
            <w:vAlign w:val="center"/>
            <w:shd w:fill="F7F9FC"/>
          </w:tcPr>
          <w:p w:rsidP="4E80CE63" w14:paraId="6F05859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Usage is stored through MaintenancePart and inventory remains non-negative.</w:t>
            </w:r>
          </w:p>
        </w:tc>
      </w:tr>
      <w:tr xmlns:wp14="http://schemas.microsoft.com/office/word/2010/wordml" w:rsidTr="4E80CE63" w14:paraId="5BF0FB19" wp14:textId="77777777">
        <w:trPr>
          <w:cantSplit/>
        </w:trPr>
        <w:tc>
          <w:tcPr>
            <w:tcW w:w="936" w:type="dxa"/>
            <w:tcMar>
              <w:top w:w="90" w:type="dxa"/>
              <w:left w:w="100" w:type="dxa"/>
              <w:start w:w="100" w:type="dxa"/>
              <w:bottom w:w="90" w:type="dxa"/>
              <w:right w:w="100" w:type="dxa"/>
              <w:end w:w="100" w:type="dxa"/>
            </w:tcMar>
            <w:vAlign w:val="center"/>
          </w:tcPr>
          <w:p w:rsidP="4E80CE63" w14:paraId="627D45E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FR-21</w:t>
            </w:r>
          </w:p>
        </w:tc>
        <w:tc>
          <w:tcPr>
            <w:tcW w:w="5544" w:type="dxa"/>
            <w:tcMar>
              <w:top w:w="90" w:type="dxa"/>
              <w:left w:w="100" w:type="dxa"/>
              <w:start w:w="100" w:type="dxa"/>
              <w:bottom w:w="90" w:type="dxa"/>
              <w:right w:w="100" w:type="dxa"/>
              <w:end w:w="100" w:type="dxa"/>
            </w:tcMar>
            <w:vAlign w:val="center"/>
          </w:tcPr>
          <w:p w:rsidP="4E80CE63" w14:paraId="0ED2EB7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provide a conversational AI interface within the authenticated dashboard.</w:t>
            </w:r>
          </w:p>
        </w:tc>
        <w:tc>
          <w:tcPr>
            <w:tcW w:w="893" w:type="dxa"/>
            <w:tcMar>
              <w:top w:w="90" w:type="dxa"/>
              <w:left w:w="100" w:type="dxa"/>
              <w:start w:w="100" w:type="dxa"/>
              <w:bottom w:w="90" w:type="dxa"/>
              <w:right w:w="100" w:type="dxa"/>
              <w:end w:w="100" w:type="dxa"/>
            </w:tcMar>
            <w:vAlign w:val="center"/>
          </w:tcPr>
          <w:p w:rsidP="4E80CE63" w14:paraId="4BA6488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tcPr>
          <w:p w:rsidP="4E80CE63" w14:paraId="648EF1D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Messages are exchanged asynchronously without a full page reload.</w:t>
            </w:r>
          </w:p>
        </w:tc>
      </w:tr>
      <w:tr xmlns:wp14="http://schemas.microsoft.com/office/word/2010/wordml" w:rsidTr="4E80CE63" w14:paraId="4BD3236B"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37CAD6B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FR-22</w:t>
            </w:r>
          </w:p>
        </w:tc>
        <w:tc>
          <w:tcPr>
            <w:tcW w:w="5544" w:type="dxa"/>
            <w:tcMar>
              <w:top w:w="90" w:type="dxa"/>
              <w:left w:w="100" w:type="dxa"/>
              <w:start w:w="100" w:type="dxa"/>
              <w:bottom w:w="90" w:type="dxa"/>
              <w:right w:w="100" w:type="dxa"/>
              <w:end w:w="100" w:type="dxa"/>
            </w:tcMar>
            <w:vAlign w:val="center"/>
            <w:shd w:fill="F7F9FC"/>
          </w:tcPr>
          <w:p w:rsidP="4E80CE63" w14:paraId="0B980BC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supply the AI assistant with only safe, role-appropriate application context.</w:t>
            </w:r>
          </w:p>
        </w:tc>
        <w:tc>
          <w:tcPr>
            <w:tcW w:w="893" w:type="dxa"/>
            <w:tcMar>
              <w:top w:w="90" w:type="dxa"/>
              <w:left w:w="100" w:type="dxa"/>
              <w:start w:w="100" w:type="dxa"/>
              <w:bottom w:w="90" w:type="dxa"/>
              <w:right w:w="100" w:type="dxa"/>
              <w:end w:w="100" w:type="dxa"/>
            </w:tcMar>
            <w:vAlign w:val="center"/>
            <w:shd w:fill="F7F9FC"/>
          </w:tcPr>
          <w:p w:rsidP="4E80CE63" w14:paraId="1700A38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shd w:fill="F7F9FC"/>
          </w:tcPr>
          <w:p w:rsidP="4E80CE63" w14:paraId="131E958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context contains no other owner’s private data.</w:t>
            </w:r>
          </w:p>
        </w:tc>
      </w:tr>
      <w:tr xmlns:wp14="http://schemas.microsoft.com/office/word/2010/wordml" w:rsidTr="4E80CE63" w14:paraId="41037C2F" wp14:textId="77777777">
        <w:trPr>
          <w:cantSplit/>
        </w:trPr>
        <w:tc>
          <w:tcPr>
            <w:tcW w:w="936" w:type="dxa"/>
            <w:tcMar>
              <w:top w:w="90" w:type="dxa"/>
              <w:left w:w="100" w:type="dxa"/>
              <w:start w:w="100" w:type="dxa"/>
              <w:bottom w:w="90" w:type="dxa"/>
              <w:right w:w="100" w:type="dxa"/>
              <w:end w:w="100" w:type="dxa"/>
            </w:tcMar>
            <w:vAlign w:val="center"/>
          </w:tcPr>
          <w:p w:rsidP="4E80CE63" w14:paraId="4D0F40B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FR-23</w:t>
            </w:r>
          </w:p>
        </w:tc>
        <w:tc>
          <w:tcPr>
            <w:tcW w:w="5544" w:type="dxa"/>
            <w:tcMar>
              <w:top w:w="90" w:type="dxa"/>
              <w:left w:w="100" w:type="dxa"/>
              <w:start w:w="100" w:type="dxa"/>
              <w:bottom w:w="90" w:type="dxa"/>
              <w:right w:w="100" w:type="dxa"/>
              <w:end w:w="100" w:type="dxa"/>
            </w:tcMar>
            <w:vAlign w:val="center"/>
          </w:tcPr>
          <w:p w:rsidP="4E80CE63" w14:paraId="6279EE9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AI agent shall identify required or overdue services by calling an approved maintenance tool.</w:t>
            </w:r>
          </w:p>
        </w:tc>
        <w:tc>
          <w:tcPr>
            <w:tcW w:w="893" w:type="dxa"/>
            <w:tcMar>
              <w:top w:w="90" w:type="dxa"/>
              <w:left w:w="100" w:type="dxa"/>
              <w:start w:w="100" w:type="dxa"/>
              <w:bottom w:w="90" w:type="dxa"/>
              <w:right w:w="100" w:type="dxa"/>
              <w:end w:w="100" w:type="dxa"/>
            </w:tcMar>
            <w:vAlign w:val="center"/>
          </w:tcPr>
          <w:p w:rsidP="4E80CE63" w14:paraId="42EB629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tcPr>
          <w:p w:rsidP="4E80CE63" w14:paraId="611A73A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agent uses a registered tool and presents its structured result.</w:t>
            </w:r>
          </w:p>
        </w:tc>
      </w:tr>
      <w:tr xmlns:wp14="http://schemas.microsoft.com/office/word/2010/wordml" w:rsidTr="4E80CE63" w14:paraId="0CF6E2A3"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5D65B32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FR-24</w:t>
            </w:r>
          </w:p>
        </w:tc>
        <w:tc>
          <w:tcPr>
            <w:tcW w:w="5544" w:type="dxa"/>
            <w:tcMar>
              <w:top w:w="90" w:type="dxa"/>
              <w:left w:w="100" w:type="dxa"/>
              <w:start w:w="100" w:type="dxa"/>
              <w:bottom w:w="90" w:type="dxa"/>
              <w:right w:w="100" w:type="dxa"/>
              <w:end w:w="100" w:type="dxa"/>
            </w:tcMar>
            <w:vAlign w:val="center"/>
            <w:shd w:fill="F7F9FC"/>
          </w:tcPr>
          <w:p w:rsidP="4E80CE63" w14:paraId="462301B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AI agent shall check available service slots through approved application logic.</w:t>
            </w:r>
          </w:p>
        </w:tc>
        <w:tc>
          <w:tcPr>
            <w:tcW w:w="893" w:type="dxa"/>
            <w:tcMar>
              <w:top w:w="90" w:type="dxa"/>
              <w:left w:w="100" w:type="dxa"/>
              <w:start w:w="100" w:type="dxa"/>
              <w:bottom w:w="90" w:type="dxa"/>
              <w:right w:w="100" w:type="dxa"/>
              <w:end w:w="100" w:type="dxa"/>
            </w:tcMar>
            <w:vAlign w:val="center"/>
            <w:shd w:fill="F7F9FC"/>
          </w:tcPr>
          <w:p w:rsidP="4E80CE63" w14:paraId="0EE507C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shd w:fill="F7F9FC"/>
          </w:tcPr>
          <w:p w:rsidP="4E80CE63" w14:paraId="5F103E4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Returned slots satisfy active-state and capacity rules.</w:t>
            </w:r>
          </w:p>
        </w:tc>
      </w:tr>
      <w:tr xmlns:wp14="http://schemas.microsoft.com/office/word/2010/wordml" w:rsidTr="4E80CE63" w14:paraId="4A9526DE" wp14:textId="77777777">
        <w:trPr>
          <w:cantSplit/>
        </w:trPr>
        <w:tc>
          <w:tcPr>
            <w:tcW w:w="936" w:type="dxa"/>
            <w:tcMar>
              <w:top w:w="90" w:type="dxa"/>
              <w:left w:w="100" w:type="dxa"/>
              <w:start w:w="100" w:type="dxa"/>
              <w:bottom w:w="90" w:type="dxa"/>
              <w:right w:w="100" w:type="dxa"/>
              <w:end w:w="100" w:type="dxa"/>
            </w:tcMar>
            <w:vAlign w:val="center"/>
          </w:tcPr>
          <w:p w:rsidP="4E80CE63" w14:paraId="3838490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FR-25</w:t>
            </w:r>
          </w:p>
        </w:tc>
        <w:tc>
          <w:tcPr>
            <w:tcW w:w="5544" w:type="dxa"/>
            <w:tcMar>
              <w:top w:w="90" w:type="dxa"/>
              <w:left w:w="100" w:type="dxa"/>
              <w:start w:w="100" w:type="dxa"/>
              <w:bottom w:w="90" w:type="dxa"/>
              <w:right w:w="100" w:type="dxa"/>
              <w:end w:w="100" w:type="dxa"/>
            </w:tcMar>
            <w:vAlign w:val="center"/>
          </w:tcPr>
          <w:p w:rsidP="4E80CE63" w14:paraId="480EA95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AI agent shall request explicit confirmation before booking an appointment.</w:t>
            </w:r>
          </w:p>
        </w:tc>
        <w:tc>
          <w:tcPr>
            <w:tcW w:w="893" w:type="dxa"/>
            <w:tcMar>
              <w:top w:w="90" w:type="dxa"/>
              <w:left w:w="100" w:type="dxa"/>
              <w:start w:w="100" w:type="dxa"/>
              <w:bottom w:w="90" w:type="dxa"/>
              <w:right w:w="100" w:type="dxa"/>
              <w:end w:w="100" w:type="dxa"/>
            </w:tcMar>
            <w:vAlign w:val="center"/>
          </w:tcPr>
          <w:p w:rsidP="4E80CE63" w14:paraId="1E54B3A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tcPr>
          <w:p w:rsidP="4E80CE63" w14:paraId="279116B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 booking occurs when confirmation is absent or false.</w:t>
            </w:r>
          </w:p>
        </w:tc>
      </w:tr>
      <w:tr xmlns:wp14="http://schemas.microsoft.com/office/word/2010/wordml" w:rsidTr="4E80CE63" w14:paraId="08A3CA8B"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58A27F7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FR-26</w:t>
            </w:r>
          </w:p>
        </w:tc>
        <w:tc>
          <w:tcPr>
            <w:tcW w:w="5544" w:type="dxa"/>
            <w:tcMar>
              <w:top w:w="90" w:type="dxa"/>
              <w:left w:w="100" w:type="dxa"/>
              <w:start w:w="100" w:type="dxa"/>
              <w:bottom w:w="90" w:type="dxa"/>
              <w:right w:w="100" w:type="dxa"/>
              <w:end w:w="100" w:type="dxa"/>
            </w:tcMar>
            <w:vAlign w:val="center"/>
            <w:shd w:fill="F7F9FC"/>
          </w:tcPr>
          <w:p w:rsidP="4E80CE63" w14:paraId="5CC3B57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AI agent shall book an appointment only through the registered booking tool.</w:t>
            </w:r>
          </w:p>
        </w:tc>
        <w:tc>
          <w:tcPr>
            <w:tcW w:w="893" w:type="dxa"/>
            <w:tcMar>
              <w:top w:w="90" w:type="dxa"/>
              <w:left w:w="100" w:type="dxa"/>
              <w:start w:w="100" w:type="dxa"/>
              <w:bottom w:w="90" w:type="dxa"/>
              <w:right w:w="100" w:type="dxa"/>
              <w:end w:w="100" w:type="dxa"/>
            </w:tcMar>
            <w:vAlign w:val="center"/>
            <w:shd w:fill="F7F9FC"/>
          </w:tcPr>
          <w:p w:rsidP="4E80CE63" w14:paraId="195C0F8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shd w:fill="F7F9FC"/>
          </w:tcPr>
          <w:p w:rsidP="4E80CE63" w14:paraId="3D1B94D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tool validates identity, ownership, service, slot, capacity, and duplication.</w:t>
            </w:r>
          </w:p>
        </w:tc>
      </w:tr>
      <w:tr xmlns:wp14="http://schemas.microsoft.com/office/word/2010/wordml" w:rsidTr="4E80CE63" w14:paraId="17B7588F" wp14:textId="77777777">
        <w:trPr>
          <w:cantSplit/>
        </w:trPr>
        <w:tc>
          <w:tcPr>
            <w:tcW w:w="936" w:type="dxa"/>
            <w:tcMar>
              <w:top w:w="90" w:type="dxa"/>
              <w:left w:w="100" w:type="dxa"/>
              <w:start w:w="100" w:type="dxa"/>
              <w:bottom w:w="90" w:type="dxa"/>
              <w:right w:w="100" w:type="dxa"/>
              <w:end w:w="100" w:type="dxa"/>
            </w:tcMar>
            <w:vAlign w:val="center"/>
          </w:tcPr>
          <w:p w:rsidP="4E80CE63" w14:paraId="0A88DBE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FR-27</w:t>
            </w:r>
          </w:p>
        </w:tc>
        <w:tc>
          <w:tcPr>
            <w:tcW w:w="5544" w:type="dxa"/>
            <w:tcMar>
              <w:top w:w="90" w:type="dxa"/>
              <w:left w:w="100" w:type="dxa"/>
              <w:start w:w="100" w:type="dxa"/>
              <w:bottom w:w="90" w:type="dxa"/>
              <w:right w:w="100" w:type="dxa"/>
              <w:end w:w="100" w:type="dxa"/>
            </w:tcMar>
            <w:vAlign w:val="center"/>
          </w:tcPr>
          <w:p w:rsidP="4E80CE63" w14:paraId="07F4474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bind every AI tool execution to the authenticated request.user.</w:t>
            </w:r>
          </w:p>
        </w:tc>
        <w:tc>
          <w:tcPr>
            <w:tcW w:w="893" w:type="dxa"/>
            <w:tcMar>
              <w:top w:w="90" w:type="dxa"/>
              <w:left w:w="100" w:type="dxa"/>
              <w:start w:w="100" w:type="dxa"/>
              <w:bottom w:w="90" w:type="dxa"/>
              <w:right w:w="100" w:type="dxa"/>
              <w:end w:w="100" w:type="dxa"/>
            </w:tcMar>
            <w:vAlign w:val="center"/>
          </w:tcPr>
          <w:p w:rsidP="4E80CE63" w14:paraId="2279A6A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tcPr>
          <w:p w:rsidP="4E80CE63" w14:paraId="42B6ED5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Tool schemas do not accept a user_id supplied by the model.</w:t>
            </w:r>
          </w:p>
        </w:tc>
      </w:tr>
      <w:tr xmlns:wp14="http://schemas.microsoft.com/office/word/2010/wordml" w:rsidTr="4E80CE63" w14:paraId="060DAC37"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1B23FDB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FR-28</w:t>
            </w:r>
          </w:p>
        </w:tc>
        <w:tc>
          <w:tcPr>
            <w:tcW w:w="5544" w:type="dxa"/>
            <w:tcMar>
              <w:top w:w="90" w:type="dxa"/>
              <w:left w:w="100" w:type="dxa"/>
              <w:start w:w="100" w:type="dxa"/>
              <w:bottom w:w="90" w:type="dxa"/>
              <w:right w:w="100" w:type="dxa"/>
              <w:end w:w="100" w:type="dxa"/>
            </w:tcMar>
            <w:vAlign w:val="center"/>
            <w:shd w:fill="F7F9FC"/>
          </w:tcPr>
          <w:p w:rsidP="4E80CE63" w14:paraId="4E2939B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validate every AI tool argument before execution.</w:t>
            </w:r>
          </w:p>
        </w:tc>
        <w:tc>
          <w:tcPr>
            <w:tcW w:w="893" w:type="dxa"/>
            <w:tcMar>
              <w:top w:w="90" w:type="dxa"/>
              <w:left w:w="100" w:type="dxa"/>
              <w:start w:w="100" w:type="dxa"/>
              <w:bottom w:w="90" w:type="dxa"/>
              <w:right w:w="100" w:type="dxa"/>
              <w:end w:w="100" w:type="dxa"/>
            </w:tcMar>
            <w:vAlign w:val="center"/>
            <w:shd w:fill="F7F9FC"/>
          </w:tcPr>
          <w:p w:rsidP="4E80CE63" w14:paraId="3430611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shd w:fill="F7F9FC"/>
          </w:tcPr>
          <w:p w:rsidP="4E80CE63" w14:paraId="11FBA8F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Invalid types, missing fields, and invalid identifiers are rejected.</w:t>
            </w:r>
          </w:p>
        </w:tc>
      </w:tr>
      <w:tr xmlns:wp14="http://schemas.microsoft.com/office/word/2010/wordml" w:rsidTr="4E80CE63" w14:paraId="7B221965" wp14:textId="77777777">
        <w:trPr>
          <w:cantSplit/>
        </w:trPr>
        <w:tc>
          <w:tcPr>
            <w:tcW w:w="936" w:type="dxa"/>
            <w:tcMar>
              <w:top w:w="90" w:type="dxa"/>
              <w:left w:w="100" w:type="dxa"/>
              <w:start w:w="100" w:type="dxa"/>
              <w:bottom w:w="90" w:type="dxa"/>
              <w:right w:w="100" w:type="dxa"/>
              <w:end w:w="100" w:type="dxa"/>
            </w:tcMar>
            <w:vAlign w:val="center"/>
          </w:tcPr>
          <w:p w:rsidP="4E80CE63" w14:paraId="393E33B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FR-29</w:t>
            </w:r>
          </w:p>
        </w:tc>
        <w:tc>
          <w:tcPr>
            <w:tcW w:w="5544" w:type="dxa"/>
            <w:tcMar>
              <w:top w:w="90" w:type="dxa"/>
              <w:left w:w="100" w:type="dxa"/>
              <w:start w:w="100" w:type="dxa"/>
              <w:bottom w:w="90" w:type="dxa"/>
              <w:right w:w="100" w:type="dxa"/>
              <w:end w:w="100" w:type="dxa"/>
            </w:tcMar>
            <w:vAlign w:val="center"/>
          </w:tcPr>
          <w:p w:rsidP="4E80CE63" w14:paraId="3404C41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enforce user permissions and object ownership inside every tool.</w:t>
            </w:r>
          </w:p>
        </w:tc>
        <w:tc>
          <w:tcPr>
            <w:tcW w:w="893" w:type="dxa"/>
            <w:tcMar>
              <w:top w:w="90" w:type="dxa"/>
              <w:left w:w="100" w:type="dxa"/>
              <w:start w:w="100" w:type="dxa"/>
              <w:bottom w:w="90" w:type="dxa"/>
              <w:right w:w="100" w:type="dxa"/>
              <w:end w:w="100" w:type="dxa"/>
            </w:tcMar>
            <w:vAlign w:val="center"/>
          </w:tcPr>
          <w:p w:rsidP="4E80CE63" w14:paraId="0BA5B0D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tcPr>
          <w:p w:rsidP="4E80CE63" w14:paraId="0EE2FC4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Unauthorized calls return permission_denied without side effects.</w:t>
            </w:r>
          </w:p>
        </w:tc>
      </w:tr>
      <w:tr xmlns:wp14="http://schemas.microsoft.com/office/word/2010/wordml" w:rsidTr="4E80CE63" w14:paraId="5991C9A8"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32D6CDA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FR-30</w:t>
            </w:r>
          </w:p>
        </w:tc>
        <w:tc>
          <w:tcPr>
            <w:tcW w:w="5544" w:type="dxa"/>
            <w:tcMar>
              <w:top w:w="90" w:type="dxa"/>
              <w:left w:w="100" w:type="dxa"/>
              <w:start w:w="100" w:type="dxa"/>
              <w:bottom w:w="90" w:type="dxa"/>
              <w:right w:w="100" w:type="dxa"/>
              <w:end w:w="100" w:type="dxa"/>
            </w:tcMar>
            <w:vAlign w:val="center"/>
            <w:shd w:fill="F7F9FC"/>
          </w:tcPr>
          <w:p w:rsidP="4E80CE63" w14:paraId="0472880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execute appointment booking atomically.</w:t>
            </w:r>
          </w:p>
        </w:tc>
        <w:tc>
          <w:tcPr>
            <w:tcW w:w="893" w:type="dxa"/>
            <w:tcMar>
              <w:top w:w="90" w:type="dxa"/>
              <w:left w:w="100" w:type="dxa"/>
              <w:start w:w="100" w:type="dxa"/>
              <w:bottom w:w="90" w:type="dxa"/>
              <w:right w:w="100" w:type="dxa"/>
              <w:end w:w="100" w:type="dxa"/>
            </w:tcMar>
            <w:vAlign w:val="center"/>
            <w:shd w:fill="F7F9FC"/>
          </w:tcPr>
          <w:p w:rsidP="4E80CE63" w14:paraId="2581E08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shd w:fill="F7F9FC"/>
          </w:tcPr>
          <w:p w:rsidP="4E80CE63" w14:paraId="56D1829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Failures cannot leave partial booking data.</w:t>
            </w:r>
          </w:p>
        </w:tc>
      </w:tr>
      <w:tr xmlns:wp14="http://schemas.microsoft.com/office/word/2010/wordml" w:rsidTr="4E80CE63" w14:paraId="498D7C32" wp14:textId="77777777">
        <w:trPr>
          <w:cantSplit/>
        </w:trPr>
        <w:tc>
          <w:tcPr>
            <w:tcW w:w="936" w:type="dxa"/>
            <w:tcMar>
              <w:top w:w="90" w:type="dxa"/>
              <w:left w:w="100" w:type="dxa"/>
              <w:start w:w="100" w:type="dxa"/>
              <w:bottom w:w="90" w:type="dxa"/>
              <w:right w:w="100" w:type="dxa"/>
              <w:end w:w="100" w:type="dxa"/>
            </w:tcMar>
            <w:vAlign w:val="center"/>
          </w:tcPr>
          <w:p w:rsidP="4E80CE63" w14:paraId="271A40E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FR-31</w:t>
            </w:r>
          </w:p>
        </w:tc>
        <w:tc>
          <w:tcPr>
            <w:tcW w:w="5544" w:type="dxa"/>
            <w:tcMar>
              <w:top w:w="90" w:type="dxa"/>
              <w:left w:w="100" w:type="dxa"/>
              <w:start w:w="100" w:type="dxa"/>
              <w:bottom w:w="90" w:type="dxa"/>
              <w:right w:w="100" w:type="dxa"/>
              <w:end w:w="100" w:type="dxa"/>
            </w:tcMar>
            <w:vAlign w:val="center"/>
          </w:tcPr>
          <w:p w:rsidP="4E80CE63" w14:paraId="02CD9F5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record AI tool name, arguments, user, result, status, and time.</w:t>
            </w:r>
          </w:p>
        </w:tc>
        <w:tc>
          <w:tcPr>
            <w:tcW w:w="893" w:type="dxa"/>
            <w:tcMar>
              <w:top w:w="90" w:type="dxa"/>
              <w:left w:w="100" w:type="dxa"/>
              <w:start w:w="100" w:type="dxa"/>
              <w:bottom w:w="90" w:type="dxa"/>
              <w:right w:w="100" w:type="dxa"/>
              <w:end w:w="100" w:type="dxa"/>
            </w:tcMar>
            <w:vAlign w:val="center"/>
          </w:tcPr>
          <w:p w:rsidP="4E80CE63" w14:paraId="346B673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tcPr>
          <w:p w:rsidP="4E80CE63" w14:paraId="3877DAE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An AgentActionLog is created for each execution attempt.</w:t>
            </w:r>
          </w:p>
        </w:tc>
      </w:tr>
      <w:tr xmlns:wp14="http://schemas.microsoft.com/office/word/2010/wordml" w:rsidTr="4E80CE63" w14:paraId="7A1877C4"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5C5F512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FR-32</w:t>
            </w:r>
          </w:p>
        </w:tc>
        <w:tc>
          <w:tcPr>
            <w:tcW w:w="5544" w:type="dxa"/>
            <w:tcMar>
              <w:top w:w="90" w:type="dxa"/>
              <w:left w:w="100" w:type="dxa"/>
              <w:start w:w="100" w:type="dxa"/>
              <w:bottom w:w="90" w:type="dxa"/>
              <w:right w:w="100" w:type="dxa"/>
              <w:end w:w="100" w:type="dxa"/>
            </w:tcMar>
            <w:vAlign w:val="center"/>
            <w:shd w:fill="F7F9FC"/>
          </w:tcPr>
          <w:p w:rsidP="4E80CE63" w14:paraId="5BB3068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return structured success or failure results from tools.</w:t>
            </w:r>
          </w:p>
        </w:tc>
        <w:tc>
          <w:tcPr>
            <w:tcW w:w="893" w:type="dxa"/>
            <w:tcMar>
              <w:top w:w="90" w:type="dxa"/>
              <w:left w:w="100" w:type="dxa"/>
              <w:start w:w="100" w:type="dxa"/>
              <w:bottom w:w="90" w:type="dxa"/>
              <w:right w:w="100" w:type="dxa"/>
              <w:end w:w="100" w:type="dxa"/>
            </w:tcMar>
            <w:vAlign w:val="center"/>
            <w:shd w:fill="F7F9FC"/>
          </w:tcPr>
          <w:p w:rsidP="4E80CE63" w14:paraId="6E44A83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shd w:fill="F7F9FC"/>
          </w:tcPr>
          <w:p w:rsidP="4E80CE63" w14:paraId="36EDD35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Results contain success, code, message, and relevant data.</w:t>
            </w:r>
          </w:p>
        </w:tc>
      </w:tr>
      <w:tr xmlns:wp14="http://schemas.microsoft.com/office/word/2010/wordml" w:rsidTr="4E80CE63" w14:paraId="0F883BFE" wp14:textId="77777777">
        <w:trPr>
          <w:cantSplit/>
        </w:trPr>
        <w:tc>
          <w:tcPr>
            <w:tcW w:w="936" w:type="dxa"/>
            <w:tcMar>
              <w:top w:w="90" w:type="dxa"/>
              <w:left w:w="100" w:type="dxa"/>
              <w:start w:w="100" w:type="dxa"/>
              <w:bottom w:w="90" w:type="dxa"/>
              <w:right w:w="100" w:type="dxa"/>
              <w:end w:w="100" w:type="dxa"/>
            </w:tcMar>
            <w:vAlign w:val="center"/>
          </w:tcPr>
          <w:p w:rsidP="4E80CE63" w14:paraId="06A0666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FR-33</w:t>
            </w:r>
          </w:p>
        </w:tc>
        <w:tc>
          <w:tcPr>
            <w:tcW w:w="5544" w:type="dxa"/>
            <w:tcMar>
              <w:top w:w="90" w:type="dxa"/>
              <w:left w:w="100" w:type="dxa"/>
              <w:start w:w="100" w:type="dxa"/>
              <w:bottom w:w="90" w:type="dxa"/>
              <w:right w:w="100" w:type="dxa"/>
              <w:end w:w="100" w:type="dxa"/>
            </w:tcMar>
            <w:vAlign w:val="center"/>
          </w:tcPr>
          <w:p w:rsidP="4E80CE63" w14:paraId="3D6B73C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AI assistant shall not claim an action succeeded unless the backend confirms success.</w:t>
            </w:r>
          </w:p>
        </w:tc>
        <w:tc>
          <w:tcPr>
            <w:tcW w:w="893" w:type="dxa"/>
            <w:tcMar>
              <w:top w:w="90" w:type="dxa"/>
              <w:left w:w="100" w:type="dxa"/>
              <w:start w:w="100" w:type="dxa"/>
              <w:bottom w:w="90" w:type="dxa"/>
              <w:right w:w="100" w:type="dxa"/>
              <w:end w:w="100" w:type="dxa"/>
            </w:tcMar>
            <w:vAlign w:val="center"/>
          </w:tcPr>
          <w:p w:rsidP="4E80CE63" w14:paraId="62FF949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tcPr>
          <w:p w:rsidP="4E80CE63" w14:paraId="38F6EE4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final response matches the tool result.</w:t>
            </w:r>
          </w:p>
        </w:tc>
      </w:tr>
      <w:tr xmlns:wp14="http://schemas.microsoft.com/office/word/2010/wordml" w:rsidTr="4E80CE63" w14:paraId="7A670B7B"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41AA01E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FR-34</w:t>
            </w:r>
          </w:p>
        </w:tc>
        <w:tc>
          <w:tcPr>
            <w:tcW w:w="5544" w:type="dxa"/>
            <w:tcMar>
              <w:top w:w="90" w:type="dxa"/>
              <w:left w:w="100" w:type="dxa"/>
              <w:start w:w="100" w:type="dxa"/>
              <w:bottom w:w="90" w:type="dxa"/>
              <w:right w:w="100" w:type="dxa"/>
              <w:end w:w="100" w:type="dxa"/>
            </w:tcMar>
            <w:vAlign w:val="center"/>
            <w:shd w:fill="F7F9FC"/>
          </w:tcPr>
          <w:p w:rsidP="4E80CE63" w14:paraId="201B973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handle unavailable LLM service and invalid chatbot input gracefully.</w:t>
            </w:r>
          </w:p>
        </w:tc>
        <w:tc>
          <w:tcPr>
            <w:tcW w:w="893" w:type="dxa"/>
            <w:tcMar>
              <w:top w:w="90" w:type="dxa"/>
              <w:left w:w="100" w:type="dxa"/>
              <w:start w:w="100" w:type="dxa"/>
              <w:bottom w:w="90" w:type="dxa"/>
              <w:right w:w="100" w:type="dxa"/>
              <w:end w:w="100" w:type="dxa"/>
            </w:tcMar>
            <w:vAlign w:val="center"/>
            <w:shd w:fill="F7F9FC"/>
          </w:tcPr>
          <w:p w:rsidP="4E80CE63" w14:paraId="47DCB55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Must</w:t>
            </w:r>
          </w:p>
        </w:tc>
        <w:tc>
          <w:tcPr>
            <w:tcW w:w="3024" w:type="dxa"/>
            <w:tcMar>
              <w:top w:w="90" w:type="dxa"/>
              <w:left w:w="100" w:type="dxa"/>
              <w:start w:w="100" w:type="dxa"/>
              <w:bottom w:w="90" w:type="dxa"/>
              <w:right w:w="100" w:type="dxa"/>
              <w:end w:w="100" w:type="dxa"/>
            </w:tcMar>
            <w:vAlign w:val="center"/>
            <w:shd w:fill="F7F9FC"/>
          </w:tcPr>
          <w:p w:rsidP="4E80CE63" w14:paraId="5FD6E6D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user receives a safe error and existing data remains unchanged.</w:t>
            </w:r>
          </w:p>
        </w:tc>
      </w:tr>
      <w:tr xmlns:wp14="http://schemas.microsoft.com/office/word/2010/wordml" w:rsidTr="4E80CE63" w14:paraId="171AE653" wp14:textId="77777777">
        <w:trPr>
          <w:cantSplit/>
        </w:trPr>
        <w:tc>
          <w:tcPr>
            <w:tcW w:w="936" w:type="dxa"/>
            <w:tcMar>
              <w:top w:w="90" w:type="dxa"/>
              <w:left w:w="100" w:type="dxa"/>
              <w:start w:w="100" w:type="dxa"/>
              <w:bottom w:w="90" w:type="dxa"/>
              <w:right w:w="100" w:type="dxa"/>
              <w:end w:w="100" w:type="dxa"/>
            </w:tcMar>
            <w:vAlign w:val="center"/>
          </w:tcPr>
          <w:p w:rsidP="4E80CE63" w14:paraId="6D22074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FR-35</w:t>
            </w:r>
          </w:p>
        </w:tc>
        <w:tc>
          <w:tcPr>
            <w:tcW w:w="5544" w:type="dxa"/>
            <w:tcMar>
              <w:top w:w="90" w:type="dxa"/>
              <w:left w:w="100" w:type="dxa"/>
              <w:start w:w="100" w:type="dxa"/>
              <w:bottom w:w="90" w:type="dxa"/>
              <w:right w:w="100" w:type="dxa"/>
              <w:end w:w="100" w:type="dxa"/>
            </w:tcMar>
            <w:vAlign w:val="center"/>
          </w:tcPr>
          <w:p w:rsidP="4E80CE63" w14:paraId="4A78DB0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system shall allow administrators to inspect relevant system and agent activity.</w:t>
            </w:r>
          </w:p>
        </w:tc>
        <w:tc>
          <w:tcPr>
            <w:tcW w:w="893" w:type="dxa"/>
            <w:tcMar>
              <w:top w:w="90" w:type="dxa"/>
              <w:left w:w="100" w:type="dxa"/>
              <w:start w:w="100" w:type="dxa"/>
              <w:bottom w:w="90" w:type="dxa"/>
              <w:right w:w="100" w:type="dxa"/>
              <w:end w:w="100" w:type="dxa"/>
            </w:tcMar>
            <w:vAlign w:val="center"/>
          </w:tcPr>
          <w:p w:rsidP="4E80CE63" w14:paraId="43FFD13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Should</w:t>
            </w:r>
          </w:p>
        </w:tc>
        <w:tc>
          <w:tcPr>
            <w:tcW w:w="3024" w:type="dxa"/>
            <w:tcMar>
              <w:top w:w="90" w:type="dxa"/>
              <w:left w:w="100" w:type="dxa"/>
              <w:start w:w="100" w:type="dxa"/>
              <w:bottom w:w="90" w:type="dxa"/>
              <w:right w:w="100" w:type="dxa"/>
              <w:end w:w="100" w:type="dxa"/>
            </w:tcMar>
            <w:vAlign w:val="center"/>
          </w:tcPr>
          <w:p w:rsidP="4E80CE63" w14:paraId="004EFC8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Authorized staff can review action logs and operational records.</w:t>
            </w:r>
          </w:p>
        </w:tc>
      </w:tr>
    </w:tbl>
    <w:p xmlns:wp14="http://schemas.microsoft.com/office/word/2010/wordml" w:rsidP="4E80CE63" w14:paraId="5A39BBE3" wp14:textId="77777777">
      <w:pPr>
        <w:spacing w:after="20"/>
        <w:rPr>
          <w:rFonts w:ascii="Times New Roman" w:hAnsi="Times New Roman" w:eastAsia="Times New Roman" w:cs="Times New Roman"/>
          <w:sz w:val="24"/>
          <w:szCs w:val="24"/>
        </w:rPr>
      </w:pPr>
    </w:p>
    <w:p xmlns:wp14="http://schemas.microsoft.com/office/word/2010/wordml" w:rsidP="4E80CE63" w14:paraId="41C8F396" wp14:textId="77777777">
      <w:pPr>
        <w:rPr>
          <w:rFonts w:ascii="Times New Roman" w:hAnsi="Times New Roman" w:eastAsia="Times New Roman" w:cs="Times New Roman"/>
          <w:sz w:val="24"/>
          <w:szCs w:val="24"/>
        </w:rPr>
      </w:pPr>
      <w:r w:rsidRPr="4E80CE63">
        <w:rPr>
          <w:rFonts w:ascii="Times New Roman" w:hAnsi="Times New Roman" w:eastAsia="Times New Roman" w:cs="Times New Roman"/>
          <w:sz w:val="24"/>
          <w:szCs w:val="24"/>
        </w:rPr>
        <w:br w:type="page"/>
      </w:r>
    </w:p>
    <w:p xmlns:wp14="http://schemas.microsoft.com/office/word/2010/wordml" w:rsidP="4E80CE63" w14:paraId="399F582E" wp14:textId="77777777">
      <w:pPr>
        <w:pStyle w:val="Heading1"/>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3. Non-Functional Requirements</w:t>
      </w:r>
    </w:p>
    <w:tbl>
      <w:tblPr>
        <w:tblStyle w:val="TableGrid"/>
        <w:tblW w:w="0" w:type="auto"/>
        <w:jc w:val="center"/>
        <w:tblLayout w:type="fixed"/>
        <w:tblLook w:val="04A0" w:firstRow="1" w:lastRow="0" w:firstColumn="1" w:lastColumn="0" w:noHBand="0" w:noVBand="1"/>
      </w:tblPr>
      <w:tblGrid>
        <w:gridCol w:w="2498"/>
        <w:gridCol w:w="2498"/>
        <w:gridCol w:w="2498"/>
        <w:gridCol w:w="2498"/>
      </w:tblGrid>
      <w:tr xmlns:wp14="http://schemas.microsoft.com/office/word/2010/wordml" w:rsidTr="4E80CE63" w14:paraId="4A3F5610" wp14:textId="77777777">
        <w:trPr>
          <w:tblHeader w:val="true"/>
        </w:trPr>
        <w:tc>
          <w:tcPr>
            <w:tcW w:w="1037" w:type="dxa"/>
            <w:shd w:val="clear" w:color="auto" w:fill="D9EAF7"/>
            <w:tcMar>
              <w:top w:w="100" w:type="dxa"/>
              <w:left w:w="100" w:type="dxa"/>
              <w:start w:w="100" w:type="dxa"/>
              <w:bottom w:w="100" w:type="dxa"/>
              <w:right w:w="100" w:type="dxa"/>
              <w:end w:w="100" w:type="dxa"/>
            </w:tcMar>
            <w:vAlign w:val="center"/>
          </w:tcPr>
          <w:p w:rsidP="4E80CE63" w14:paraId="5F31422F"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ID</w:t>
            </w:r>
          </w:p>
        </w:tc>
        <w:tc>
          <w:tcPr>
            <w:tcW w:w="1296" w:type="dxa"/>
            <w:shd w:val="clear" w:color="auto" w:fill="D9EAF7"/>
            <w:tcMar>
              <w:top w:w="100" w:type="dxa"/>
              <w:left w:w="100" w:type="dxa"/>
              <w:start w:w="100" w:type="dxa"/>
              <w:bottom w:w="100" w:type="dxa"/>
              <w:right w:w="100" w:type="dxa"/>
              <w:end w:w="100" w:type="dxa"/>
            </w:tcMar>
            <w:vAlign w:val="center"/>
          </w:tcPr>
          <w:p w:rsidP="4E80CE63" w14:paraId="1E5A74F1"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Category</w:t>
            </w:r>
          </w:p>
        </w:tc>
        <w:tc>
          <w:tcPr>
            <w:tcW w:w="5256" w:type="dxa"/>
            <w:shd w:val="clear" w:color="auto" w:fill="D9EAF7"/>
            <w:tcMar>
              <w:top w:w="100" w:type="dxa"/>
              <w:left w:w="100" w:type="dxa"/>
              <w:start w:w="100" w:type="dxa"/>
              <w:bottom w:w="100" w:type="dxa"/>
              <w:right w:w="100" w:type="dxa"/>
              <w:end w:w="100" w:type="dxa"/>
            </w:tcMar>
            <w:vAlign w:val="center"/>
          </w:tcPr>
          <w:p w:rsidP="4E80CE63" w14:paraId="3FDBEFCB"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Requirement / Benchmark</w:t>
            </w:r>
          </w:p>
        </w:tc>
        <w:tc>
          <w:tcPr>
            <w:tcW w:w="2880" w:type="dxa"/>
            <w:shd w:val="clear" w:color="auto" w:fill="D9EAF7"/>
            <w:tcMar>
              <w:top w:w="100" w:type="dxa"/>
              <w:left w:w="100" w:type="dxa"/>
              <w:start w:w="100" w:type="dxa"/>
              <w:bottom w:w="100" w:type="dxa"/>
              <w:right w:w="100" w:type="dxa"/>
              <w:end w:w="100" w:type="dxa"/>
            </w:tcMar>
            <w:vAlign w:val="center"/>
          </w:tcPr>
          <w:p w:rsidP="4E80CE63" w14:paraId="58353EEA"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Verification</w:t>
            </w:r>
          </w:p>
        </w:tc>
      </w:tr>
      <w:tr xmlns:wp14="http://schemas.microsoft.com/office/word/2010/wordml" w:rsidTr="4E80CE63" w14:paraId="241E9935" wp14:textId="77777777">
        <w:trPr>
          <w:cantSplit/>
        </w:trPr>
        <w:tc>
          <w:tcPr>
            <w:tcW w:w="1037" w:type="dxa"/>
            <w:tcMar>
              <w:top w:w="90" w:type="dxa"/>
              <w:left w:w="100" w:type="dxa"/>
              <w:start w:w="100" w:type="dxa"/>
              <w:bottom w:w="90" w:type="dxa"/>
              <w:right w:w="100" w:type="dxa"/>
              <w:end w:w="100" w:type="dxa"/>
            </w:tcMar>
            <w:vAlign w:val="center"/>
          </w:tcPr>
          <w:p w:rsidP="4E80CE63" w14:paraId="572B31C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NFR-P01</w:t>
            </w:r>
          </w:p>
        </w:tc>
        <w:tc>
          <w:tcPr>
            <w:tcW w:w="1296" w:type="dxa"/>
            <w:tcMar>
              <w:top w:w="90" w:type="dxa"/>
              <w:left w:w="100" w:type="dxa"/>
              <w:start w:w="100" w:type="dxa"/>
              <w:bottom w:w="90" w:type="dxa"/>
              <w:right w:w="100" w:type="dxa"/>
              <w:end w:w="100" w:type="dxa"/>
            </w:tcMar>
            <w:vAlign w:val="center"/>
          </w:tcPr>
          <w:p w:rsidP="4E80CE63" w14:paraId="75FBBD0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Performance</w:t>
            </w:r>
          </w:p>
        </w:tc>
        <w:tc>
          <w:tcPr>
            <w:tcW w:w="5256" w:type="dxa"/>
            <w:tcMar>
              <w:top w:w="90" w:type="dxa"/>
              <w:left w:w="100" w:type="dxa"/>
              <w:start w:w="100" w:type="dxa"/>
              <w:bottom w:w="90" w:type="dxa"/>
              <w:right w:w="100" w:type="dxa"/>
              <w:end w:w="100" w:type="dxa"/>
            </w:tcMar>
            <w:vAlign w:val="center"/>
          </w:tcPr>
          <w:p w:rsidP="4E80CE63" w14:paraId="5B77ADC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Non-AI pages shall respond within 2 seconds under normal local demonstration load.</w:t>
            </w:r>
          </w:p>
        </w:tc>
        <w:tc>
          <w:tcPr>
            <w:tcW w:w="2880" w:type="dxa"/>
            <w:tcMar>
              <w:top w:w="90" w:type="dxa"/>
              <w:left w:w="100" w:type="dxa"/>
              <w:start w:w="100" w:type="dxa"/>
              <w:bottom w:w="90" w:type="dxa"/>
              <w:right w:w="100" w:type="dxa"/>
              <w:end w:w="100" w:type="dxa"/>
            </w:tcMar>
            <w:vAlign w:val="center"/>
          </w:tcPr>
          <w:p w:rsidP="4E80CE63" w14:paraId="50453EC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Measured using repeated browser or test-client requests.</w:t>
            </w:r>
          </w:p>
        </w:tc>
      </w:tr>
      <w:tr xmlns:wp14="http://schemas.microsoft.com/office/word/2010/wordml" w:rsidTr="4E80CE63" w14:paraId="1A8A93A1" wp14:textId="77777777">
        <w:trPr>
          <w:cantSplit/>
        </w:trPr>
        <w:tc>
          <w:tcPr>
            <w:tcW w:w="1037" w:type="dxa"/>
            <w:tcMar>
              <w:top w:w="90" w:type="dxa"/>
              <w:left w:w="100" w:type="dxa"/>
              <w:start w:w="100" w:type="dxa"/>
              <w:bottom w:w="90" w:type="dxa"/>
              <w:right w:w="100" w:type="dxa"/>
              <w:end w:w="100" w:type="dxa"/>
            </w:tcMar>
            <w:vAlign w:val="center"/>
            <w:shd w:fill="F7F9FC"/>
          </w:tcPr>
          <w:p w:rsidP="4E80CE63" w14:paraId="0EF3626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NFR-P02</w:t>
            </w:r>
          </w:p>
        </w:tc>
        <w:tc>
          <w:tcPr>
            <w:tcW w:w="1296" w:type="dxa"/>
            <w:tcMar>
              <w:top w:w="90" w:type="dxa"/>
              <w:left w:w="100" w:type="dxa"/>
              <w:start w:w="100" w:type="dxa"/>
              <w:bottom w:w="90" w:type="dxa"/>
              <w:right w:w="100" w:type="dxa"/>
              <w:end w:w="100" w:type="dxa"/>
            </w:tcMar>
            <w:vAlign w:val="center"/>
            <w:shd w:fill="F7F9FC"/>
          </w:tcPr>
          <w:p w:rsidP="4E80CE63" w14:paraId="2CE6F9B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Performance</w:t>
            </w:r>
          </w:p>
        </w:tc>
        <w:tc>
          <w:tcPr>
            <w:tcW w:w="5256" w:type="dxa"/>
            <w:tcMar>
              <w:top w:w="90" w:type="dxa"/>
              <w:left w:w="100" w:type="dxa"/>
              <w:start w:w="100" w:type="dxa"/>
              <w:bottom w:w="90" w:type="dxa"/>
              <w:right w:w="100" w:type="dxa"/>
              <w:end w:w="100" w:type="dxa"/>
            </w:tcMar>
            <w:vAlign w:val="center"/>
            <w:shd w:fill="F7F9FC"/>
          </w:tcPr>
          <w:p w:rsidP="4E80CE63" w14:paraId="079421A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Database access shall use select_related or prefetch_related where suitable to avoid unnecessary queries.</w:t>
            </w:r>
          </w:p>
        </w:tc>
        <w:tc>
          <w:tcPr>
            <w:tcW w:w="2880" w:type="dxa"/>
            <w:tcMar>
              <w:top w:w="90" w:type="dxa"/>
              <w:left w:w="100" w:type="dxa"/>
              <w:start w:w="100" w:type="dxa"/>
              <w:bottom w:w="90" w:type="dxa"/>
              <w:right w:w="100" w:type="dxa"/>
              <w:end w:w="100" w:type="dxa"/>
            </w:tcMar>
            <w:vAlign w:val="center"/>
            <w:shd w:fill="F7F9FC"/>
          </w:tcPr>
          <w:p w:rsidP="4E80CE63" w14:paraId="09A77EE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Query inspection for list and detail pages.</w:t>
            </w:r>
          </w:p>
        </w:tc>
      </w:tr>
      <w:tr xmlns:wp14="http://schemas.microsoft.com/office/word/2010/wordml" w:rsidTr="4E80CE63" w14:paraId="0ED7F840" wp14:textId="77777777">
        <w:trPr>
          <w:cantSplit/>
        </w:trPr>
        <w:tc>
          <w:tcPr>
            <w:tcW w:w="1037" w:type="dxa"/>
            <w:tcMar>
              <w:top w:w="90" w:type="dxa"/>
              <w:left w:w="100" w:type="dxa"/>
              <w:start w:w="100" w:type="dxa"/>
              <w:bottom w:w="90" w:type="dxa"/>
              <w:right w:w="100" w:type="dxa"/>
              <w:end w:w="100" w:type="dxa"/>
            </w:tcMar>
            <w:vAlign w:val="center"/>
          </w:tcPr>
          <w:p w:rsidP="4E80CE63" w14:paraId="7BBBDF3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NFR-P03</w:t>
            </w:r>
          </w:p>
        </w:tc>
        <w:tc>
          <w:tcPr>
            <w:tcW w:w="1296" w:type="dxa"/>
            <w:tcMar>
              <w:top w:w="90" w:type="dxa"/>
              <w:left w:w="100" w:type="dxa"/>
              <w:start w:w="100" w:type="dxa"/>
              <w:bottom w:w="90" w:type="dxa"/>
              <w:right w:w="100" w:type="dxa"/>
              <w:end w:w="100" w:type="dxa"/>
            </w:tcMar>
            <w:vAlign w:val="center"/>
          </w:tcPr>
          <w:p w:rsidP="4E80CE63" w14:paraId="631A2A2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Performance</w:t>
            </w:r>
          </w:p>
        </w:tc>
        <w:tc>
          <w:tcPr>
            <w:tcW w:w="5256" w:type="dxa"/>
            <w:tcMar>
              <w:top w:w="90" w:type="dxa"/>
              <w:left w:w="100" w:type="dxa"/>
              <w:start w:w="100" w:type="dxa"/>
              <w:bottom w:w="90" w:type="dxa"/>
              <w:right w:w="100" w:type="dxa"/>
              <w:end w:w="100" w:type="dxa"/>
            </w:tcMar>
            <w:vAlign w:val="center"/>
          </w:tcPr>
          <w:p w:rsidP="4E80CE63" w14:paraId="78452CB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AI-independent requests shall not wait for LLM completion.</w:t>
            </w:r>
          </w:p>
        </w:tc>
        <w:tc>
          <w:tcPr>
            <w:tcW w:w="2880" w:type="dxa"/>
            <w:tcMar>
              <w:top w:w="90" w:type="dxa"/>
              <w:left w:w="100" w:type="dxa"/>
              <w:start w:w="100" w:type="dxa"/>
              <w:bottom w:w="90" w:type="dxa"/>
              <w:right w:w="100" w:type="dxa"/>
              <w:end w:w="100" w:type="dxa"/>
            </w:tcMar>
            <w:vAlign w:val="center"/>
          </w:tcPr>
          <w:p w:rsidP="4E80CE63" w14:paraId="0876F3A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Normal pages remain usable when the LLM is unavailable.</w:t>
            </w:r>
          </w:p>
        </w:tc>
      </w:tr>
      <w:tr xmlns:wp14="http://schemas.microsoft.com/office/word/2010/wordml" w:rsidTr="4E80CE63" w14:paraId="08134277" wp14:textId="77777777">
        <w:trPr>
          <w:cantSplit/>
        </w:trPr>
        <w:tc>
          <w:tcPr>
            <w:tcW w:w="1037" w:type="dxa"/>
            <w:tcMar>
              <w:top w:w="90" w:type="dxa"/>
              <w:left w:w="100" w:type="dxa"/>
              <w:start w:w="100" w:type="dxa"/>
              <w:bottom w:w="90" w:type="dxa"/>
              <w:right w:w="100" w:type="dxa"/>
              <w:end w:w="100" w:type="dxa"/>
            </w:tcMar>
            <w:vAlign w:val="center"/>
            <w:shd w:fill="F7F9FC"/>
          </w:tcPr>
          <w:p w:rsidP="4E80CE63" w14:paraId="065112D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NFR-S01</w:t>
            </w:r>
          </w:p>
        </w:tc>
        <w:tc>
          <w:tcPr>
            <w:tcW w:w="1296" w:type="dxa"/>
            <w:tcMar>
              <w:top w:w="90" w:type="dxa"/>
              <w:left w:w="100" w:type="dxa"/>
              <w:start w:w="100" w:type="dxa"/>
              <w:bottom w:w="90" w:type="dxa"/>
              <w:right w:w="100" w:type="dxa"/>
              <w:end w:w="100" w:type="dxa"/>
            </w:tcMar>
            <w:vAlign w:val="center"/>
            <w:shd w:fill="F7F9FC"/>
          </w:tcPr>
          <w:p w:rsidP="4E80CE63" w14:paraId="59E35D4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Security</w:t>
            </w:r>
          </w:p>
        </w:tc>
        <w:tc>
          <w:tcPr>
            <w:tcW w:w="5256" w:type="dxa"/>
            <w:tcMar>
              <w:top w:w="90" w:type="dxa"/>
              <w:left w:w="100" w:type="dxa"/>
              <w:start w:w="100" w:type="dxa"/>
              <w:bottom w:w="90" w:type="dxa"/>
              <w:right w:w="100" w:type="dxa"/>
              <w:end w:w="100" w:type="dxa"/>
            </w:tcMar>
            <w:vAlign w:val="center"/>
            <w:shd w:fill="F7F9FC"/>
          </w:tcPr>
          <w:p w:rsidP="4E80CE63" w14:paraId="214E7C2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All private pages and endpoints shall require authentication.</w:t>
            </w:r>
          </w:p>
        </w:tc>
        <w:tc>
          <w:tcPr>
            <w:tcW w:w="2880" w:type="dxa"/>
            <w:tcMar>
              <w:top w:w="90" w:type="dxa"/>
              <w:left w:w="100" w:type="dxa"/>
              <w:start w:w="100" w:type="dxa"/>
              <w:bottom w:w="90" w:type="dxa"/>
              <w:right w:w="100" w:type="dxa"/>
              <w:end w:w="100" w:type="dxa"/>
            </w:tcMar>
            <w:vAlign w:val="center"/>
            <w:shd w:fill="F7F9FC"/>
          </w:tcPr>
          <w:p w:rsidP="4E80CE63" w14:paraId="45AA2DB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Anonymous access redirects or returns 401/403 as appropriate.</w:t>
            </w:r>
          </w:p>
        </w:tc>
      </w:tr>
      <w:tr xmlns:wp14="http://schemas.microsoft.com/office/word/2010/wordml" w:rsidTr="4E80CE63" w14:paraId="32B8337D" wp14:textId="77777777">
        <w:trPr>
          <w:cantSplit/>
        </w:trPr>
        <w:tc>
          <w:tcPr>
            <w:tcW w:w="1037" w:type="dxa"/>
            <w:tcMar>
              <w:top w:w="90" w:type="dxa"/>
              <w:left w:w="100" w:type="dxa"/>
              <w:start w:w="100" w:type="dxa"/>
              <w:bottom w:w="90" w:type="dxa"/>
              <w:right w:w="100" w:type="dxa"/>
              <w:end w:w="100" w:type="dxa"/>
            </w:tcMar>
            <w:vAlign w:val="center"/>
          </w:tcPr>
          <w:p w:rsidP="4E80CE63" w14:paraId="2555183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NFR-S02</w:t>
            </w:r>
          </w:p>
        </w:tc>
        <w:tc>
          <w:tcPr>
            <w:tcW w:w="1296" w:type="dxa"/>
            <w:tcMar>
              <w:top w:w="90" w:type="dxa"/>
              <w:left w:w="100" w:type="dxa"/>
              <w:start w:w="100" w:type="dxa"/>
              <w:bottom w:w="90" w:type="dxa"/>
              <w:right w:w="100" w:type="dxa"/>
              <w:end w:w="100" w:type="dxa"/>
            </w:tcMar>
            <w:vAlign w:val="center"/>
          </w:tcPr>
          <w:p w:rsidP="4E80CE63" w14:paraId="298631B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Security</w:t>
            </w:r>
          </w:p>
        </w:tc>
        <w:tc>
          <w:tcPr>
            <w:tcW w:w="5256" w:type="dxa"/>
            <w:tcMar>
              <w:top w:w="90" w:type="dxa"/>
              <w:left w:w="100" w:type="dxa"/>
              <w:start w:w="100" w:type="dxa"/>
              <w:bottom w:w="90" w:type="dxa"/>
              <w:right w:w="100" w:type="dxa"/>
              <w:end w:w="100" w:type="dxa"/>
            </w:tcMar>
            <w:vAlign w:val="center"/>
          </w:tcPr>
          <w:p w:rsidP="4E80CE63" w14:paraId="755E684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All browser state-changing requests shall use CSRF protection.</w:t>
            </w:r>
          </w:p>
        </w:tc>
        <w:tc>
          <w:tcPr>
            <w:tcW w:w="2880" w:type="dxa"/>
            <w:tcMar>
              <w:top w:w="90" w:type="dxa"/>
              <w:left w:w="100" w:type="dxa"/>
              <w:start w:w="100" w:type="dxa"/>
              <w:bottom w:w="90" w:type="dxa"/>
              <w:right w:w="100" w:type="dxa"/>
              <w:end w:w="100" w:type="dxa"/>
            </w:tcMar>
            <w:vAlign w:val="center"/>
          </w:tcPr>
          <w:p w:rsidP="4E80CE63" w14:paraId="137026D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Requests without a valid token are rejected.</w:t>
            </w:r>
          </w:p>
        </w:tc>
      </w:tr>
      <w:tr xmlns:wp14="http://schemas.microsoft.com/office/word/2010/wordml" w:rsidTr="4E80CE63" w14:paraId="47FFDD01" wp14:textId="77777777">
        <w:trPr>
          <w:cantSplit/>
        </w:trPr>
        <w:tc>
          <w:tcPr>
            <w:tcW w:w="1037" w:type="dxa"/>
            <w:tcMar>
              <w:top w:w="90" w:type="dxa"/>
              <w:left w:w="100" w:type="dxa"/>
              <w:start w:w="100" w:type="dxa"/>
              <w:bottom w:w="90" w:type="dxa"/>
              <w:right w:w="100" w:type="dxa"/>
              <w:end w:w="100" w:type="dxa"/>
            </w:tcMar>
            <w:vAlign w:val="center"/>
            <w:shd w:fill="F7F9FC"/>
          </w:tcPr>
          <w:p w:rsidP="4E80CE63" w14:paraId="717B334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NFR-S03</w:t>
            </w:r>
          </w:p>
        </w:tc>
        <w:tc>
          <w:tcPr>
            <w:tcW w:w="1296" w:type="dxa"/>
            <w:tcMar>
              <w:top w:w="90" w:type="dxa"/>
              <w:left w:w="100" w:type="dxa"/>
              <w:start w:w="100" w:type="dxa"/>
              <w:bottom w:w="90" w:type="dxa"/>
              <w:right w:w="100" w:type="dxa"/>
              <w:end w:w="100" w:type="dxa"/>
            </w:tcMar>
            <w:vAlign w:val="center"/>
            <w:shd w:fill="F7F9FC"/>
          </w:tcPr>
          <w:p w:rsidP="4E80CE63" w14:paraId="00ED8FF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Security</w:t>
            </w:r>
          </w:p>
        </w:tc>
        <w:tc>
          <w:tcPr>
            <w:tcW w:w="5256" w:type="dxa"/>
            <w:tcMar>
              <w:top w:w="90" w:type="dxa"/>
              <w:left w:w="100" w:type="dxa"/>
              <w:start w:w="100" w:type="dxa"/>
              <w:bottom w:w="90" w:type="dxa"/>
              <w:right w:w="100" w:type="dxa"/>
              <w:end w:w="100" w:type="dxa"/>
            </w:tcMar>
            <w:vAlign w:val="center"/>
            <w:shd w:fill="F7F9FC"/>
          </w:tcPr>
          <w:p w:rsidP="4E80CE63" w14:paraId="139C891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All owner data access shall be constrained by request.user ownership.</w:t>
            </w:r>
          </w:p>
        </w:tc>
        <w:tc>
          <w:tcPr>
            <w:tcW w:w="2880" w:type="dxa"/>
            <w:tcMar>
              <w:top w:w="90" w:type="dxa"/>
              <w:left w:w="100" w:type="dxa"/>
              <w:start w:w="100" w:type="dxa"/>
              <w:bottom w:w="90" w:type="dxa"/>
              <w:right w:w="100" w:type="dxa"/>
              <w:end w:w="100" w:type="dxa"/>
            </w:tcMar>
            <w:vAlign w:val="center"/>
            <w:shd w:fill="F7F9FC"/>
          </w:tcPr>
          <w:p w:rsidP="4E80CE63" w14:paraId="117A684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Horizontal-access tests pass.</w:t>
            </w:r>
          </w:p>
        </w:tc>
      </w:tr>
      <w:tr xmlns:wp14="http://schemas.microsoft.com/office/word/2010/wordml" w:rsidTr="4E80CE63" w14:paraId="4627C3E3" wp14:textId="77777777">
        <w:trPr>
          <w:cantSplit/>
        </w:trPr>
        <w:tc>
          <w:tcPr>
            <w:tcW w:w="1037" w:type="dxa"/>
            <w:tcMar>
              <w:top w:w="90" w:type="dxa"/>
              <w:left w:w="100" w:type="dxa"/>
              <w:start w:w="100" w:type="dxa"/>
              <w:bottom w:w="90" w:type="dxa"/>
              <w:right w:w="100" w:type="dxa"/>
              <w:end w:w="100" w:type="dxa"/>
            </w:tcMar>
            <w:vAlign w:val="center"/>
          </w:tcPr>
          <w:p w:rsidP="4E80CE63" w14:paraId="7568153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NFR-S04</w:t>
            </w:r>
          </w:p>
        </w:tc>
        <w:tc>
          <w:tcPr>
            <w:tcW w:w="1296" w:type="dxa"/>
            <w:tcMar>
              <w:top w:w="90" w:type="dxa"/>
              <w:left w:w="100" w:type="dxa"/>
              <w:start w:w="100" w:type="dxa"/>
              <w:bottom w:w="90" w:type="dxa"/>
              <w:right w:w="100" w:type="dxa"/>
              <w:end w:w="100" w:type="dxa"/>
            </w:tcMar>
            <w:vAlign w:val="center"/>
          </w:tcPr>
          <w:p w:rsidP="4E80CE63" w14:paraId="4299149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Security</w:t>
            </w:r>
          </w:p>
        </w:tc>
        <w:tc>
          <w:tcPr>
            <w:tcW w:w="5256" w:type="dxa"/>
            <w:tcMar>
              <w:top w:w="90" w:type="dxa"/>
              <w:left w:w="100" w:type="dxa"/>
              <w:start w:w="100" w:type="dxa"/>
              <w:bottom w:w="90" w:type="dxa"/>
              <w:right w:w="100" w:type="dxa"/>
              <w:end w:w="100" w:type="dxa"/>
            </w:tcMar>
            <w:vAlign w:val="center"/>
          </w:tcPr>
          <w:p w:rsidP="4E80CE63" w14:paraId="76E18DF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Role checks shall prevent vertical privilege escalation.</w:t>
            </w:r>
          </w:p>
        </w:tc>
        <w:tc>
          <w:tcPr>
            <w:tcW w:w="2880" w:type="dxa"/>
            <w:tcMar>
              <w:top w:w="90" w:type="dxa"/>
              <w:left w:w="100" w:type="dxa"/>
              <w:start w:w="100" w:type="dxa"/>
              <w:bottom w:w="90" w:type="dxa"/>
              <w:right w:w="100" w:type="dxa"/>
              <w:end w:w="100" w:type="dxa"/>
            </w:tcMar>
            <w:vAlign w:val="center"/>
          </w:tcPr>
          <w:p w:rsidP="4E80CE63" w14:paraId="262BF20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Owners cannot perform Technician or Administrator operations.</w:t>
            </w:r>
          </w:p>
        </w:tc>
      </w:tr>
      <w:tr xmlns:wp14="http://schemas.microsoft.com/office/word/2010/wordml" w:rsidTr="4E80CE63" w14:paraId="7F0A3A9C" wp14:textId="77777777">
        <w:trPr>
          <w:cantSplit/>
        </w:trPr>
        <w:tc>
          <w:tcPr>
            <w:tcW w:w="1037" w:type="dxa"/>
            <w:tcMar>
              <w:top w:w="90" w:type="dxa"/>
              <w:left w:w="100" w:type="dxa"/>
              <w:start w:w="100" w:type="dxa"/>
              <w:bottom w:w="90" w:type="dxa"/>
              <w:right w:w="100" w:type="dxa"/>
              <w:end w:w="100" w:type="dxa"/>
            </w:tcMar>
            <w:vAlign w:val="center"/>
            <w:shd w:fill="F7F9FC"/>
          </w:tcPr>
          <w:p w:rsidP="4E80CE63" w14:paraId="5838CC7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NFR-S05</w:t>
            </w:r>
          </w:p>
        </w:tc>
        <w:tc>
          <w:tcPr>
            <w:tcW w:w="1296" w:type="dxa"/>
            <w:tcMar>
              <w:top w:w="90" w:type="dxa"/>
              <w:left w:w="100" w:type="dxa"/>
              <w:start w:w="100" w:type="dxa"/>
              <w:bottom w:w="90" w:type="dxa"/>
              <w:right w:w="100" w:type="dxa"/>
              <w:end w:w="100" w:type="dxa"/>
            </w:tcMar>
            <w:vAlign w:val="center"/>
            <w:shd w:fill="F7F9FC"/>
          </w:tcPr>
          <w:p w:rsidP="4E80CE63" w14:paraId="3CDBFBE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Security</w:t>
            </w:r>
          </w:p>
        </w:tc>
        <w:tc>
          <w:tcPr>
            <w:tcW w:w="5256" w:type="dxa"/>
            <w:tcMar>
              <w:top w:w="90" w:type="dxa"/>
              <w:left w:w="100" w:type="dxa"/>
              <w:start w:w="100" w:type="dxa"/>
              <w:bottom w:w="90" w:type="dxa"/>
              <w:right w:w="100" w:type="dxa"/>
              <w:end w:w="100" w:type="dxa"/>
            </w:tcMar>
            <w:vAlign w:val="center"/>
            <w:shd w:fill="F7F9FC"/>
          </w:tcPr>
          <w:p w:rsidP="4E80CE63" w14:paraId="3796FE2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AI tools shall never accept user identity from model arguments or execute raw SQL.</w:t>
            </w:r>
          </w:p>
        </w:tc>
        <w:tc>
          <w:tcPr>
            <w:tcW w:w="2880" w:type="dxa"/>
            <w:tcMar>
              <w:top w:w="90" w:type="dxa"/>
              <w:left w:w="100" w:type="dxa"/>
              <w:start w:w="100" w:type="dxa"/>
              <w:bottom w:w="90" w:type="dxa"/>
              <w:right w:w="100" w:type="dxa"/>
              <w:end w:w="100" w:type="dxa"/>
            </w:tcMar>
            <w:vAlign w:val="center"/>
            <w:shd w:fill="F7F9FC"/>
          </w:tcPr>
          <w:p w:rsidP="4E80CE63" w14:paraId="31BBAEA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Code and schema review confirm both restrictions.</w:t>
            </w:r>
          </w:p>
        </w:tc>
      </w:tr>
      <w:tr xmlns:wp14="http://schemas.microsoft.com/office/word/2010/wordml" w:rsidTr="4E80CE63" w14:paraId="4AE674F4" wp14:textId="77777777">
        <w:trPr>
          <w:cantSplit/>
        </w:trPr>
        <w:tc>
          <w:tcPr>
            <w:tcW w:w="1037" w:type="dxa"/>
            <w:tcMar>
              <w:top w:w="90" w:type="dxa"/>
              <w:left w:w="100" w:type="dxa"/>
              <w:start w:w="100" w:type="dxa"/>
              <w:bottom w:w="90" w:type="dxa"/>
              <w:right w:w="100" w:type="dxa"/>
              <w:end w:w="100" w:type="dxa"/>
            </w:tcMar>
            <w:vAlign w:val="center"/>
          </w:tcPr>
          <w:p w:rsidP="4E80CE63" w14:paraId="2CDAD57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NFR-S06</w:t>
            </w:r>
          </w:p>
        </w:tc>
        <w:tc>
          <w:tcPr>
            <w:tcW w:w="1296" w:type="dxa"/>
            <w:tcMar>
              <w:top w:w="90" w:type="dxa"/>
              <w:left w:w="100" w:type="dxa"/>
              <w:start w:w="100" w:type="dxa"/>
              <w:bottom w:w="90" w:type="dxa"/>
              <w:right w:w="100" w:type="dxa"/>
              <w:end w:w="100" w:type="dxa"/>
            </w:tcMar>
            <w:vAlign w:val="center"/>
          </w:tcPr>
          <w:p w:rsidP="4E80CE63" w14:paraId="56922B5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Security</w:t>
            </w:r>
          </w:p>
        </w:tc>
        <w:tc>
          <w:tcPr>
            <w:tcW w:w="5256" w:type="dxa"/>
            <w:tcMar>
              <w:top w:w="90" w:type="dxa"/>
              <w:left w:w="100" w:type="dxa"/>
              <w:start w:w="100" w:type="dxa"/>
              <w:bottom w:w="90" w:type="dxa"/>
              <w:right w:w="100" w:type="dxa"/>
              <w:end w:w="100" w:type="dxa"/>
            </w:tcMar>
            <w:vAlign w:val="center"/>
          </w:tcPr>
          <w:p w:rsidP="4E80CE63" w14:paraId="7EEB457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Secrets shall be loaded from environment variables and excluded from Git.</w:t>
            </w:r>
          </w:p>
        </w:tc>
        <w:tc>
          <w:tcPr>
            <w:tcW w:w="2880" w:type="dxa"/>
            <w:tcMar>
              <w:top w:w="90" w:type="dxa"/>
              <w:left w:w="100" w:type="dxa"/>
              <w:start w:w="100" w:type="dxa"/>
              <w:bottom w:w="90" w:type="dxa"/>
              <w:right w:w="100" w:type="dxa"/>
              <w:end w:w="100" w:type="dxa"/>
            </w:tcMar>
            <w:vAlign w:val="center"/>
          </w:tcPr>
          <w:p w:rsidP="4E80CE63" w14:paraId="2493A13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 secrets exist in repository history; .env.example is provided.</w:t>
            </w:r>
          </w:p>
        </w:tc>
      </w:tr>
      <w:tr xmlns:wp14="http://schemas.microsoft.com/office/word/2010/wordml" w:rsidTr="4E80CE63" w14:paraId="4A8CB926" wp14:textId="77777777">
        <w:trPr>
          <w:cantSplit/>
        </w:trPr>
        <w:tc>
          <w:tcPr>
            <w:tcW w:w="1037" w:type="dxa"/>
            <w:tcMar>
              <w:top w:w="90" w:type="dxa"/>
              <w:left w:w="100" w:type="dxa"/>
              <w:start w:w="100" w:type="dxa"/>
              <w:bottom w:w="90" w:type="dxa"/>
              <w:right w:w="100" w:type="dxa"/>
              <w:end w:w="100" w:type="dxa"/>
            </w:tcMar>
            <w:vAlign w:val="center"/>
            <w:shd w:fill="F7F9FC"/>
          </w:tcPr>
          <w:p w:rsidP="4E80CE63" w14:paraId="12F7C23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NFR-S07</w:t>
            </w:r>
          </w:p>
        </w:tc>
        <w:tc>
          <w:tcPr>
            <w:tcW w:w="1296" w:type="dxa"/>
            <w:tcMar>
              <w:top w:w="90" w:type="dxa"/>
              <w:left w:w="100" w:type="dxa"/>
              <w:start w:w="100" w:type="dxa"/>
              <w:bottom w:w="90" w:type="dxa"/>
              <w:right w:w="100" w:type="dxa"/>
              <w:end w:w="100" w:type="dxa"/>
            </w:tcMar>
            <w:vAlign w:val="center"/>
            <w:shd w:fill="F7F9FC"/>
          </w:tcPr>
          <w:p w:rsidP="4E80CE63" w14:paraId="444BE90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Security</w:t>
            </w:r>
          </w:p>
        </w:tc>
        <w:tc>
          <w:tcPr>
            <w:tcW w:w="5256" w:type="dxa"/>
            <w:tcMar>
              <w:top w:w="90" w:type="dxa"/>
              <w:left w:w="100" w:type="dxa"/>
              <w:start w:w="100" w:type="dxa"/>
              <w:bottom w:w="90" w:type="dxa"/>
              <w:right w:w="100" w:type="dxa"/>
              <w:end w:w="100" w:type="dxa"/>
            </w:tcMar>
            <w:vAlign w:val="center"/>
            <w:shd w:fill="F7F9FC"/>
          </w:tcPr>
          <w:p w:rsidP="4E80CE63" w14:paraId="1A56059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Tool failures shall not expose stack traces, secrets, or sensitive object details.</w:t>
            </w:r>
          </w:p>
        </w:tc>
        <w:tc>
          <w:tcPr>
            <w:tcW w:w="2880" w:type="dxa"/>
            <w:tcMar>
              <w:top w:w="90" w:type="dxa"/>
              <w:left w:w="100" w:type="dxa"/>
              <w:start w:w="100" w:type="dxa"/>
              <w:bottom w:w="90" w:type="dxa"/>
              <w:right w:w="100" w:type="dxa"/>
              <w:end w:w="100" w:type="dxa"/>
            </w:tcMar>
            <w:vAlign w:val="center"/>
            <w:shd w:fill="F7F9FC"/>
          </w:tcPr>
          <w:p w:rsidP="4E80CE63" w14:paraId="5FBC5E9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User-facing errors are sanitized.</w:t>
            </w:r>
          </w:p>
        </w:tc>
      </w:tr>
      <w:tr xmlns:wp14="http://schemas.microsoft.com/office/word/2010/wordml" w:rsidTr="4E80CE63" w14:paraId="673F48ED" wp14:textId="77777777">
        <w:trPr>
          <w:cantSplit/>
        </w:trPr>
        <w:tc>
          <w:tcPr>
            <w:tcW w:w="1037" w:type="dxa"/>
            <w:tcMar>
              <w:top w:w="90" w:type="dxa"/>
              <w:left w:w="100" w:type="dxa"/>
              <w:start w:w="100" w:type="dxa"/>
              <w:bottom w:w="90" w:type="dxa"/>
              <w:right w:w="100" w:type="dxa"/>
              <w:end w:w="100" w:type="dxa"/>
            </w:tcMar>
            <w:vAlign w:val="center"/>
          </w:tcPr>
          <w:p w:rsidP="4E80CE63" w14:paraId="7F2AC0F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NFR-U01</w:t>
            </w:r>
          </w:p>
        </w:tc>
        <w:tc>
          <w:tcPr>
            <w:tcW w:w="1296" w:type="dxa"/>
            <w:tcMar>
              <w:top w:w="90" w:type="dxa"/>
              <w:left w:w="100" w:type="dxa"/>
              <w:start w:w="100" w:type="dxa"/>
              <w:bottom w:w="90" w:type="dxa"/>
              <w:right w:w="100" w:type="dxa"/>
              <w:end w:w="100" w:type="dxa"/>
            </w:tcMar>
            <w:vAlign w:val="center"/>
          </w:tcPr>
          <w:p w:rsidP="4E80CE63" w14:paraId="2334B7D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Usability</w:t>
            </w:r>
          </w:p>
        </w:tc>
        <w:tc>
          <w:tcPr>
            <w:tcW w:w="5256" w:type="dxa"/>
            <w:tcMar>
              <w:top w:w="90" w:type="dxa"/>
              <w:left w:w="100" w:type="dxa"/>
              <w:start w:w="100" w:type="dxa"/>
              <w:bottom w:w="90" w:type="dxa"/>
              <w:right w:w="100" w:type="dxa"/>
              <w:end w:w="100" w:type="dxa"/>
            </w:tcMar>
            <w:vAlign w:val="center"/>
          </w:tcPr>
          <w:p w:rsidP="4E80CE63" w14:paraId="2FC04A4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interface shall be responsive on common desktop and mobile viewport widths.</w:t>
            </w:r>
          </w:p>
        </w:tc>
        <w:tc>
          <w:tcPr>
            <w:tcW w:w="2880" w:type="dxa"/>
            <w:tcMar>
              <w:top w:w="90" w:type="dxa"/>
              <w:left w:w="100" w:type="dxa"/>
              <w:start w:w="100" w:type="dxa"/>
              <w:bottom w:w="90" w:type="dxa"/>
              <w:right w:w="100" w:type="dxa"/>
              <w:end w:w="100" w:type="dxa"/>
            </w:tcMar>
            <w:vAlign w:val="center"/>
          </w:tcPr>
          <w:p w:rsidP="4E80CE63" w14:paraId="37AFE5A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Core journeys remain usable at representative widths.</w:t>
            </w:r>
          </w:p>
        </w:tc>
      </w:tr>
      <w:tr xmlns:wp14="http://schemas.microsoft.com/office/word/2010/wordml" w:rsidTr="4E80CE63" w14:paraId="6808ED23" wp14:textId="77777777">
        <w:trPr>
          <w:cantSplit/>
        </w:trPr>
        <w:tc>
          <w:tcPr>
            <w:tcW w:w="1037" w:type="dxa"/>
            <w:tcMar>
              <w:top w:w="90" w:type="dxa"/>
              <w:left w:w="100" w:type="dxa"/>
              <w:start w:w="100" w:type="dxa"/>
              <w:bottom w:w="90" w:type="dxa"/>
              <w:right w:w="100" w:type="dxa"/>
              <w:end w:w="100" w:type="dxa"/>
            </w:tcMar>
            <w:vAlign w:val="center"/>
            <w:shd w:fill="F7F9FC"/>
          </w:tcPr>
          <w:p w:rsidP="4E80CE63" w14:paraId="208372A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NFR-U02</w:t>
            </w:r>
          </w:p>
        </w:tc>
        <w:tc>
          <w:tcPr>
            <w:tcW w:w="1296" w:type="dxa"/>
            <w:tcMar>
              <w:top w:w="90" w:type="dxa"/>
              <w:left w:w="100" w:type="dxa"/>
              <w:start w:w="100" w:type="dxa"/>
              <w:bottom w:w="90" w:type="dxa"/>
              <w:right w:w="100" w:type="dxa"/>
              <w:end w:w="100" w:type="dxa"/>
            </w:tcMar>
            <w:vAlign w:val="center"/>
            <w:shd w:fill="F7F9FC"/>
          </w:tcPr>
          <w:p w:rsidP="4E80CE63" w14:paraId="4B5BF2A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Usability</w:t>
            </w:r>
          </w:p>
        </w:tc>
        <w:tc>
          <w:tcPr>
            <w:tcW w:w="5256" w:type="dxa"/>
            <w:tcMar>
              <w:top w:w="90" w:type="dxa"/>
              <w:left w:w="100" w:type="dxa"/>
              <w:start w:w="100" w:type="dxa"/>
              <w:bottom w:w="90" w:type="dxa"/>
              <w:right w:w="100" w:type="dxa"/>
              <w:end w:w="100" w:type="dxa"/>
            </w:tcMar>
            <w:vAlign w:val="center"/>
            <w:shd w:fill="F7F9FC"/>
          </w:tcPr>
          <w:p w:rsidP="4E80CE63" w14:paraId="636EC97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Forms shall display clear field-specific validation errors.</w:t>
            </w:r>
          </w:p>
        </w:tc>
        <w:tc>
          <w:tcPr>
            <w:tcW w:w="2880" w:type="dxa"/>
            <w:tcMar>
              <w:top w:w="90" w:type="dxa"/>
              <w:left w:w="100" w:type="dxa"/>
              <w:start w:w="100" w:type="dxa"/>
              <w:bottom w:w="90" w:type="dxa"/>
              <w:right w:w="100" w:type="dxa"/>
              <w:end w:w="100" w:type="dxa"/>
            </w:tcMar>
            <w:vAlign w:val="center"/>
            <w:shd w:fill="F7F9FC"/>
          </w:tcPr>
          <w:p w:rsidP="4E80CE63" w14:paraId="299ACA2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Invalid submissions identify corrective action.</w:t>
            </w:r>
          </w:p>
        </w:tc>
      </w:tr>
      <w:tr xmlns:wp14="http://schemas.microsoft.com/office/word/2010/wordml" w:rsidTr="4E80CE63" w14:paraId="7984F838" wp14:textId="77777777">
        <w:trPr>
          <w:cantSplit/>
        </w:trPr>
        <w:tc>
          <w:tcPr>
            <w:tcW w:w="1037" w:type="dxa"/>
            <w:tcMar>
              <w:top w:w="90" w:type="dxa"/>
              <w:left w:w="100" w:type="dxa"/>
              <w:start w:w="100" w:type="dxa"/>
              <w:bottom w:w="90" w:type="dxa"/>
              <w:right w:w="100" w:type="dxa"/>
              <w:end w:w="100" w:type="dxa"/>
            </w:tcMar>
            <w:vAlign w:val="center"/>
          </w:tcPr>
          <w:p w:rsidP="4E80CE63" w14:paraId="04A060D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NFR-U03</w:t>
            </w:r>
          </w:p>
        </w:tc>
        <w:tc>
          <w:tcPr>
            <w:tcW w:w="1296" w:type="dxa"/>
            <w:tcMar>
              <w:top w:w="90" w:type="dxa"/>
              <w:left w:w="100" w:type="dxa"/>
              <w:start w:w="100" w:type="dxa"/>
              <w:bottom w:w="90" w:type="dxa"/>
              <w:right w:w="100" w:type="dxa"/>
              <w:end w:w="100" w:type="dxa"/>
            </w:tcMar>
            <w:vAlign w:val="center"/>
          </w:tcPr>
          <w:p w:rsidP="4E80CE63" w14:paraId="05D15C5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Usability</w:t>
            </w:r>
          </w:p>
        </w:tc>
        <w:tc>
          <w:tcPr>
            <w:tcW w:w="5256" w:type="dxa"/>
            <w:tcMar>
              <w:top w:w="90" w:type="dxa"/>
              <w:left w:w="100" w:type="dxa"/>
              <w:start w:w="100" w:type="dxa"/>
              <w:bottom w:w="90" w:type="dxa"/>
              <w:right w:w="100" w:type="dxa"/>
              <w:end w:w="100" w:type="dxa"/>
            </w:tcMar>
            <w:vAlign w:val="center"/>
          </w:tcPr>
          <w:p w:rsidP="4E80CE63" w14:paraId="0D1839C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chatbot shall show sending, success, and failure states.</w:t>
            </w:r>
          </w:p>
        </w:tc>
        <w:tc>
          <w:tcPr>
            <w:tcW w:w="2880" w:type="dxa"/>
            <w:tcMar>
              <w:top w:w="90" w:type="dxa"/>
              <w:left w:w="100" w:type="dxa"/>
              <w:start w:w="100" w:type="dxa"/>
              <w:bottom w:w="90" w:type="dxa"/>
              <w:right w:w="100" w:type="dxa"/>
              <w:end w:w="100" w:type="dxa"/>
            </w:tcMar>
            <w:vAlign w:val="center"/>
          </w:tcPr>
          <w:p w:rsidP="4E80CE63" w14:paraId="41ADBFF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user receives visible feedback for every message.</w:t>
            </w:r>
          </w:p>
        </w:tc>
      </w:tr>
      <w:tr xmlns:wp14="http://schemas.microsoft.com/office/word/2010/wordml" w:rsidTr="4E80CE63" w14:paraId="0A2B337C" wp14:textId="77777777">
        <w:trPr>
          <w:cantSplit/>
        </w:trPr>
        <w:tc>
          <w:tcPr>
            <w:tcW w:w="1037" w:type="dxa"/>
            <w:tcMar>
              <w:top w:w="90" w:type="dxa"/>
              <w:left w:w="100" w:type="dxa"/>
              <w:start w:w="100" w:type="dxa"/>
              <w:bottom w:w="90" w:type="dxa"/>
              <w:right w:w="100" w:type="dxa"/>
              <w:end w:w="100" w:type="dxa"/>
            </w:tcMar>
            <w:vAlign w:val="center"/>
            <w:shd w:fill="F7F9FC"/>
          </w:tcPr>
          <w:p w:rsidP="4E80CE63" w14:paraId="2899AA7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NFR-R01</w:t>
            </w:r>
          </w:p>
        </w:tc>
        <w:tc>
          <w:tcPr>
            <w:tcW w:w="1296" w:type="dxa"/>
            <w:tcMar>
              <w:top w:w="90" w:type="dxa"/>
              <w:left w:w="100" w:type="dxa"/>
              <w:start w:w="100" w:type="dxa"/>
              <w:bottom w:w="90" w:type="dxa"/>
              <w:right w:w="100" w:type="dxa"/>
              <w:end w:w="100" w:type="dxa"/>
            </w:tcMar>
            <w:vAlign w:val="center"/>
            <w:shd w:fill="F7F9FC"/>
          </w:tcPr>
          <w:p w:rsidP="4E80CE63" w14:paraId="1A7C676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Reliability</w:t>
            </w:r>
          </w:p>
        </w:tc>
        <w:tc>
          <w:tcPr>
            <w:tcW w:w="5256" w:type="dxa"/>
            <w:tcMar>
              <w:top w:w="90" w:type="dxa"/>
              <w:left w:w="100" w:type="dxa"/>
              <w:start w:w="100" w:type="dxa"/>
              <w:bottom w:w="90" w:type="dxa"/>
              <w:right w:w="100" w:type="dxa"/>
              <w:end w:w="100" w:type="dxa"/>
            </w:tcMar>
            <w:vAlign w:val="center"/>
            <w:shd w:fill="F7F9FC"/>
          </w:tcPr>
          <w:p w:rsidP="4E80CE63" w14:paraId="4E7FCBA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Booking and inventory updates shall use atomic transactions where multiple writes occur.</w:t>
            </w:r>
          </w:p>
        </w:tc>
        <w:tc>
          <w:tcPr>
            <w:tcW w:w="2880" w:type="dxa"/>
            <w:tcMar>
              <w:top w:w="90" w:type="dxa"/>
              <w:left w:w="100" w:type="dxa"/>
              <w:start w:w="100" w:type="dxa"/>
              <w:bottom w:w="90" w:type="dxa"/>
              <w:right w:w="100" w:type="dxa"/>
              <w:end w:w="100" w:type="dxa"/>
            </w:tcMar>
            <w:vAlign w:val="center"/>
            <w:shd w:fill="F7F9FC"/>
          </w:tcPr>
          <w:p w:rsidP="4E80CE63" w14:paraId="51DAA0F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An induced failure rolls back all related writes.</w:t>
            </w:r>
          </w:p>
        </w:tc>
      </w:tr>
      <w:tr xmlns:wp14="http://schemas.microsoft.com/office/word/2010/wordml" w:rsidTr="4E80CE63" w14:paraId="214697E2" wp14:textId="77777777">
        <w:trPr>
          <w:cantSplit/>
        </w:trPr>
        <w:tc>
          <w:tcPr>
            <w:tcW w:w="1037" w:type="dxa"/>
            <w:tcMar>
              <w:top w:w="90" w:type="dxa"/>
              <w:left w:w="100" w:type="dxa"/>
              <w:start w:w="100" w:type="dxa"/>
              <w:bottom w:w="90" w:type="dxa"/>
              <w:right w:w="100" w:type="dxa"/>
              <w:end w:w="100" w:type="dxa"/>
            </w:tcMar>
            <w:vAlign w:val="center"/>
          </w:tcPr>
          <w:p w:rsidP="4E80CE63" w14:paraId="4B5CF09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NFR-R02</w:t>
            </w:r>
          </w:p>
        </w:tc>
        <w:tc>
          <w:tcPr>
            <w:tcW w:w="1296" w:type="dxa"/>
            <w:tcMar>
              <w:top w:w="90" w:type="dxa"/>
              <w:left w:w="100" w:type="dxa"/>
              <w:start w:w="100" w:type="dxa"/>
              <w:bottom w:w="90" w:type="dxa"/>
              <w:right w:w="100" w:type="dxa"/>
              <w:end w:w="100" w:type="dxa"/>
            </w:tcMar>
            <w:vAlign w:val="center"/>
          </w:tcPr>
          <w:p w:rsidP="4E80CE63" w14:paraId="4C52683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Reliability</w:t>
            </w:r>
          </w:p>
        </w:tc>
        <w:tc>
          <w:tcPr>
            <w:tcW w:w="5256" w:type="dxa"/>
            <w:tcMar>
              <w:top w:w="90" w:type="dxa"/>
              <w:left w:w="100" w:type="dxa"/>
              <w:start w:w="100" w:type="dxa"/>
              <w:bottom w:w="90" w:type="dxa"/>
              <w:right w:w="100" w:type="dxa"/>
              <w:end w:w="100" w:type="dxa"/>
            </w:tcMar>
            <w:vAlign w:val="center"/>
          </w:tcPr>
          <w:p w:rsidP="4E80CE63" w14:paraId="4ADABFB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application shall handle LLM or network failure without corrupting application data.</w:t>
            </w:r>
          </w:p>
        </w:tc>
        <w:tc>
          <w:tcPr>
            <w:tcW w:w="2880" w:type="dxa"/>
            <w:tcMar>
              <w:top w:w="90" w:type="dxa"/>
              <w:left w:w="100" w:type="dxa"/>
              <w:start w:w="100" w:type="dxa"/>
              <w:bottom w:w="90" w:type="dxa"/>
              <w:right w:w="100" w:type="dxa"/>
              <w:end w:w="100" w:type="dxa"/>
            </w:tcMar>
            <w:vAlign w:val="center"/>
          </w:tcPr>
          <w:p w:rsidP="4E80CE63" w14:paraId="31C0A15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 data changes occur after failed calls.</w:t>
            </w:r>
          </w:p>
        </w:tc>
      </w:tr>
      <w:tr xmlns:wp14="http://schemas.microsoft.com/office/word/2010/wordml" w:rsidTr="4E80CE63" w14:paraId="0190A11E" wp14:textId="77777777">
        <w:trPr>
          <w:cantSplit/>
        </w:trPr>
        <w:tc>
          <w:tcPr>
            <w:tcW w:w="1037" w:type="dxa"/>
            <w:tcMar>
              <w:top w:w="90" w:type="dxa"/>
              <w:left w:w="100" w:type="dxa"/>
              <w:start w:w="100" w:type="dxa"/>
              <w:bottom w:w="90" w:type="dxa"/>
              <w:right w:w="100" w:type="dxa"/>
              <w:end w:w="100" w:type="dxa"/>
            </w:tcMar>
            <w:vAlign w:val="center"/>
            <w:shd w:fill="F7F9FC"/>
          </w:tcPr>
          <w:p w:rsidP="4E80CE63" w14:paraId="088F2B3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NFR-R03</w:t>
            </w:r>
          </w:p>
        </w:tc>
        <w:tc>
          <w:tcPr>
            <w:tcW w:w="1296" w:type="dxa"/>
            <w:tcMar>
              <w:top w:w="90" w:type="dxa"/>
              <w:left w:w="100" w:type="dxa"/>
              <w:start w:w="100" w:type="dxa"/>
              <w:bottom w:w="90" w:type="dxa"/>
              <w:right w:w="100" w:type="dxa"/>
              <w:end w:w="100" w:type="dxa"/>
            </w:tcMar>
            <w:vAlign w:val="center"/>
            <w:shd w:fill="F7F9FC"/>
          </w:tcPr>
          <w:p w:rsidP="4E80CE63" w14:paraId="07DD07D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Reliability</w:t>
            </w:r>
          </w:p>
        </w:tc>
        <w:tc>
          <w:tcPr>
            <w:tcW w:w="5256" w:type="dxa"/>
            <w:tcMar>
              <w:top w:w="90" w:type="dxa"/>
              <w:left w:w="100" w:type="dxa"/>
              <w:start w:w="100" w:type="dxa"/>
              <w:bottom w:w="90" w:type="dxa"/>
              <w:right w:w="100" w:type="dxa"/>
              <w:end w:w="100" w:type="dxa"/>
            </w:tcMar>
            <w:vAlign w:val="center"/>
            <w:shd w:fill="F7F9FC"/>
          </w:tcPr>
          <w:p w:rsidP="4E80CE63" w14:paraId="3ED4A08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Critical agent actions shall be auditable.</w:t>
            </w:r>
          </w:p>
        </w:tc>
        <w:tc>
          <w:tcPr>
            <w:tcW w:w="2880" w:type="dxa"/>
            <w:tcMar>
              <w:top w:w="90" w:type="dxa"/>
              <w:left w:w="100" w:type="dxa"/>
              <w:start w:w="100" w:type="dxa"/>
              <w:bottom w:w="90" w:type="dxa"/>
              <w:right w:w="100" w:type="dxa"/>
              <w:end w:w="100" w:type="dxa"/>
            </w:tcMar>
            <w:vAlign w:val="center"/>
            <w:shd w:fill="F7F9FC"/>
          </w:tcPr>
          <w:p w:rsidP="4E80CE63" w14:paraId="0446FD8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Every tool attempt has a timestamped log.</w:t>
            </w:r>
          </w:p>
        </w:tc>
      </w:tr>
      <w:tr xmlns:wp14="http://schemas.microsoft.com/office/word/2010/wordml" w:rsidTr="4E80CE63" w14:paraId="3B0F7379" wp14:textId="77777777">
        <w:trPr>
          <w:cantSplit/>
        </w:trPr>
        <w:tc>
          <w:tcPr>
            <w:tcW w:w="1037" w:type="dxa"/>
            <w:tcMar>
              <w:top w:w="90" w:type="dxa"/>
              <w:left w:w="100" w:type="dxa"/>
              <w:start w:w="100" w:type="dxa"/>
              <w:bottom w:w="90" w:type="dxa"/>
              <w:right w:w="100" w:type="dxa"/>
              <w:end w:w="100" w:type="dxa"/>
            </w:tcMar>
            <w:vAlign w:val="center"/>
          </w:tcPr>
          <w:p w:rsidP="4E80CE63" w14:paraId="743FC58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NFR-D01</w:t>
            </w:r>
          </w:p>
        </w:tc>
        <w:tc>
          <w:tcPr>
            <w:tcW w:w="1296" w:type="dxa"/>
            <w:tcMar>
              <w:top w:w="90" w:type="dxa"/>
              <w:left w:w="100" w:type="dxa"/>
              <w:start w:w="100" w:type="dxa"/>
              <w:bottom w:w="90" w:type="dxa"/>
              <w:right w:w="100" w:type="dxa"/>
              <w:end w:w="100" w:type="dxa"/>
            </w:tcMar>
            <w:vAlign w:val="center"/>
          </w:tcPr>
          <w:p w:rsidP="4E80CE63" w14:paraId="24D7477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Data Consistency</w:t>
            </w:r>
          </w:p>
        </w:tc>
        <w:tc>
          <w:tcPr>
            <w:tcW w:w="5256" w:type="dxa"/>
            <w:tcMar>
              <w:top w:w="90" w:type="dxa"/>
              <w:left w:w="100" w:type="dxa"/>
              <w:start w:w="100" w:type="dxa"/>
              <w:bottom w:w="90" w:type="dxa"/>
              <w:right w:w="100" w:type="dxa"/>
              <w:end w:w="100" w:type="dxa"/>
            </w:tcMar>
            <w:vAlign w:val="center"/>
          </w:tcPr>
          <w:p w:rsidP="4E80CE63" w14:paraId="4470170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Vehicle mileage and spare-part quantities shall never be negative.</w:t>
            </w:r>
          </w:p>
        </w:tc>
        <w:tc>
          <w:tcPr>
            <w:tcW w:w="2880" w:type="dxa"/>
            <w:tcMar>
              <w:top w:w="90" w:type="dxa"/>
              <w:left w:w="100" w:type="dxa"/>
              <w:start w:w="100" w:type="dxa"/>
              <w:bottom w:w="90" w:type="dxa"/>
              <w:right w:w="100" w:type="dxa"/>
              <w:end w:w="100" w:type="dxa"/>
            </w:tcMar>
            <w:vAlign w:val="center"/>
          </w:tcPr>
          <w:p w:rsidP="4E80CE63" w14:paraId="66ABFE7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Database and form validation reject negative values.</w:t>
            </w:r>
          </w:p>
        </w:tc>
      </w:tr>
      <w:tr xmlns:wp14="http://schemas.microsoft.com/office/word/2010/wordml" w:rsidTr="4E80CE63" w14:paraId="17E32367" wp14:textId="77777777">
        <w:trPr>
          <w:cantSplit/>
        </w:trPr>
        <w:tc>
          <w:tcPr>
            <w:tcW w:w="1037" w:type="dxa"/>
            <w:tcMar>
              <w:top w:w="90" w:type="dxa"/>
              <w:left w:w="100" w:type="dxa"/>
              <w:start w:w="100" w:type="dxa"/>
              <w:bottom w:w="90" w:type="dxa"/>
              <w:right w:w="100" w:type="dxa"/>
              <w:end w:w="100" w:type="dxa"/>
            </w:tcMar>
            <w:vAlign w:val="center"/>
            <w:shd w:fill="F7F9FC"/>
          </w:tcPr>
          <w:p w:rsidP="4E80CE63" w14:paraId="7C88118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NFR-D02</w:t>
            </w:r>
          </w:p>
        </w:tc>
        <w:tc>
          <w:tcPr>
            <w:tcW w:w="1296" w:type="dxa"/>
            <w:tcMar>
              <w:top w:w="90" w:type="dxa"/>
              <w:left w:w="100" w:type="dxa"/>
              <w:start w:w="100" w:type="dxa"/>
              <w:bottom w:w="90" w:type="dxa"/>
              <w:right w:w="100" w:type="dxa"/>
              <w:end w:w="100" w:type="dxa"/>
            </w:tcMar>
            <w:vAlign w:val="center"/>
            <w:shd w:fill="F7F9FC"/>
          </w:tcPr>
          <w:p w:rsidP="4E80CE63" w14:paraId="26F5B34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Data Consistency</w:t>
            </w:r>
          </w:p>
        </w:tc>
        <w:tc>
          <w:tcPr>
            <w:tcW w:w="5256" w:type="dxa"/>
            <w:tcMar>
              <w:top w:w="90" w:type="dxa"/>
              <w:left w:w="100" w:type="dxa"/>
              <w:start w:w="100" w:type="dxa"/>
              <w:bottom w:w="90" w:type="dxa"/>
              <w:right w:w="100" w:type="dxa"/>
              <w:end w:w="100" w:type="dxa"/>
            </w:tcMar>
            <w:vAlign w:val="center"/>
            <w:shd w:fill="F7F9FC"/>
          </w:tcPr>
          <w:p w:rsidP="4E80CE63" w14:paraId="2058EC8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Service-slot end time shall be later than start time.</w:t>
            </w:r>
          </w:p>
        </w:tc>
        <w:tc>
          <w:tcPr>
            <w:tcW w:w="2880" w:type="dxa"/>
            <w:tcMar>
              <w:top w:w="90" w:type="dxa"/>
              <w:left w:w="100" w:type="dxa"/>
              <w:start w:w="100" w:type="dxa"/>
              <w:bottom w:w="90" w:type="dxa"/>
              <w:right w:w="100" w:type="dxa"/>
              <w:end w:w="100" w:type="dxa"/>
            </w:tcMar>
            <w:vAlign w:val="center"/>
            <w:shd w:fill="F7F9FC"/>
          </w:tcPr>
          <w:p w:rsidP="4E80CE63" w14:paraId="61CB66E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Invalid ranges are rejected.</w:t>
            </w:r>
          </w:p>
        </w:tc>
      </w:tr>
      <w:tr xmlns:wp14="http://schemas.microsoft.com/office/word/2010/wordml" w:rsidTr="4E80CE63" w14:paraId="6B165792" wp14:textId="77777777">
        <w:trPr>
          <w:cantSplit/>
        </w:trPr>
        <w:tc>
          <w:tcPr>
            <w:tcW w:w="1037" w:type="dxa"/>
            <w:tcMar>
              <w:top w:w="90" w:type="dxa"/>
              <w:left w:w="100" w:type="dxa"/>
              <w:start w:w="100" w:type="dxa"/>
              <w:bottom w:w="90" w:type="dxa"/>
              <w:right w:w="100" w:type="dxa"/>
              <w:end w:w="100" w:type="dxa"/>
            </w:tcMar>
            <w:vAlign w:val="center"/>
          </w:tcPr>
          <w:p w:rsidP="4E80CE63" w14:paraId="13E967E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NFR-D03</w:t>
            </w:r>
          </w:p>
        </w:tc>
        <w:tc>
          <w:tcPr>
            <w:tcW w:w="1296" w:type="dxa"/>
            <w:tcMar>
              <w:top w:w="90" w:type="dxa"/>
              <w:left w:w="100" w:type="dxa"/>
              <w:start w:w="100" w:type="dxa"/>
              <w:bottom w:w="90" w:type="dxa"/>
              <w:right w:w="100" w:type="dxa"/>
              <w:end w:w="100" w:type="dxa"/>
            </w:tcMar>
            <w:vAlign w:val="center"/>
          </w:tcPr>
          <w:p w:rsidP="4E80CE63" w14:paraId="66627C5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Data Consistency</w:t>
            </w:r>
          </w:p>
        </w:tc>
        <w:tc>
          <w:tcPr>
            <w:tcW w:w="5256" w:type="dxa"/>
            <w:tcMar>
              <w:top w:w="90" w:type="dxa"/>
              <w:left w:w="100" w:type="dxa"/>
              <w:start w:w="100" w:type="dxa"/>
              <w:bottom w:w="90" w:type="dxa"/>
              <w:right w:w="100" w:type="dxa"/>
              <w:end w:w="100" w:type="dxa"/>
            </w:tcMar>
            <w:vAlign w:val="center"/>
          </w:tcPr>
          <w:p w:rsidP="4E80CE63" w14:paraId="72B7C1A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 slot shall not exceed its configured capacity.</w:t>
            </w:r>
          </w:p>
        </w:tc>
        <w:tc>
          <w:tcPr>
            <w:tcW w:w="2880" w:type="dxa"/>
            <w:tcMar>
              <w:top w:w="90" w:type="dxa"/>
              <w:left w:w="100" w:type="dxa"/>
              <w:start w:w="100" w:type="dxa"/>
              <w:bottom w:w="90" w:type="dxa"/>
              <w:right w:w="100" w:type="dxa"/>
              <w:end w:w="100" w:type="dxa"/>
            </w:tcMar>
            <w:vAlign w:val="center"/>
          </w:tcPr>
          <w:p w:rsidP="4E80CE63" w14:paraId="768AEE0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Concurrent or repeated booking cannot overfill the slot.</w:t>
            </w:r>
          </w:p>
        </w:tc>
      </w:tr>
      <w:tr xmlns:wp14="http://schemas.microsoft.com/office/word/2010/wordml" w:rsidTr="4E80CE63" w14:paraId="7F8C5729" wp14:textId="77777777">
        <w:trPr>
          <w:cantSplit/>
        </w:trPr>
        <w:tc>
          <w:tcPr>
            <w:tcW w:w="1037" w:type="dxa"/>
            <w:tcMar>
              <w:top w:w="90" w:type="dxa"/>
              <w:left w:w="100" w:type="dxa"/>
              <w:start w:w="100" w:type="dxa"/>
              <w:bottom w:w="90" w:type="dxa"/>
              <w:right w:w="100" w:type="dxa"/>
              <w:end w:w="100" w:type="dxa"/>
            </w:tcMar>
            <w:vAlign w:val="center"/>
            <w:shd w:fill="F7F9FC"/>
          </w:tcPr>
          <w:p w:rsidP="4E80CE63" w14:paraId="7DD62E3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NFR-D04</w:t>
            </w:r>
          </w:p>
        </w:tc>
        <w:tc>
          <w:tcPr>
            <w:tcW w:w="1296" w:type="dxa"/>
            <w:tcMar>
              <w:top w:w="90" w:type="dxa"/>
              <w:left w:w="100" w:type="dxa"/>
              <w:start w:w="100" w:type="dxa"/>
              <w:bottom w:w="90" w:type="dxa"/>
              <w:right w:w="100" w:type="dxa"/>
              <w:end w:w="100" w:type="dxa"/>
            </w:tcMar>
            <w:vAlign w:val="center"/>
            <w:shd w:fill="F7F9FC"/>
          </w:tcPr>
          <w:p w:rsidP="4E80CE63" w14:paraId="0A34EDB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Data Consistency</w:t>
            </w:r>
          </w:p>
        </w:tc>
        <w:tc>
          <w:tcPr>
            <w:tcW w:w="5256" w:type="dxa"/>
            <w:tcMar>
              <w:top w:w="90" w:type="dxa"/>
              <w:left w:w="100" w:type="dxa"/>
              <w:start w:w="100" w:type="dxa"/>
              <w:bottom w:w="90" w:type="dxa"/>
              <w:right w:w="100" w:type="dxa"/>
              <w:end w:w="100" w:type="dxa"/>
            </w:tcMar>
            <w:vAlign w:val="center"/>
            <w:shd w:fill="F7F9FC"/>
          </w:tcPr>
          <w:p w:rsidP="4E80CE63" w14:paraId="293C6A6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Foreign-key deletion behavior shall preserve valid history using PROTECT, CASCADE, or SET_NULL according to business rules.</w:t>
            </w:r>
          </w:p>
        </w:tc>
        <w:tc>
          <w:tcPr>
            <w:tcW w:w="2880" w:type="dxa"/>
            <w:tcMar>
              <w:top w:w="90" w:type="dxa"/>
              <w:left w:w="100" w:type="dxa"/>
              <w:start w:w="100" w:type="dxa"/>
              <w:bottom w:w="90" w:type="dxa"/>
              <w:right w:w="100" w:type="dxa"/>
              <w:end w:w="100" w:type="dxa"/>
            </w:tcMar>
            <w:vAlign w:val="center"/>
            <w:shd w:fill="F7F9FC"/>
          </w:tcPr>
          <w:p w:rsidP="4E80CE63" w14:paraId="20C61CA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Deletion tests preserve referential integrity.</w:t>
            </w:r>
          </w:p>
        </w:tc>
      </w:tr>
      <w:tr xmlns:wp14="http://schemas.microsoft.com/office/word/2010/wordml" w:rsidTr="4E80CE63" w14:paraId="1E43415E" wp14:textId="77777777">
        <w:trPr>
          <w:cantSplit/>
        </w:trPr>
        <w:tc>
          <w:tcPr>
            <w:tcW w:w="1037" w:type="dxa"/>
            <w:tcMar>
              <w:top w:w="90" w:type="dxa"/>
              <w:left w:w="100" w:type="dxa"/>
              <w:start w:w="100" w:type="dxa"/>
              <w:bottom w:w="90" w:type="dxa"/>
              <w:right w:w="100" w:type="dxa"/>
              <w:end w:w="100" w:type="dxa"/>
            </w:tcMar>
            <w:vAlign w:val="center"/>
          </w:tcPr>
          <w:p w:rsidP="4E80CE63" w14:paraId="2F4948B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NFR-M01</w:t>
            </w:r>
          </w:p>
        </w:tc>
        <w:tc>
          <w:tcPr>
            <w:tcW w:w="1296" w:type="dxa"/>
            <w:tcMar>
              <w:top w:w="90" w:type="dxa"/>
              <w:left w:w="100" w:type="dxa"/>
              <w:start w:w="100" w:type="dxa"/>
              <w:bottom w:w="90" w:type="dxa"/>
              <w:right w:w="100" w:type="dxa"/>
              <w:end w:w="100" w:type="dxa"/>
            </w:tcMar>
            <w:vAlign w:val="center"/>
          </w:tcPr>
          <w:p w:rsidP="4E80CE63" w14:paraId="5F6E27D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Maintainability</w:t>
            </w:r>
          </w:p>
        </w:tc>
        <w:tc>
          <w:tcPr>
            <w:tcW w:w="5256" w:type="dxa"/>
            <w:tcMar>
              <w:top w:w="90" w:type="dxa"/>
              <w:left w:w="100" w:type="dxa"/>
              <w:start w:w="100" w:type="dxa"/>
              <w:bottom w:w="90" w:type="dxa"/>
              <w:right w:w="100" w:type="dxa"/>
              <w:end w:w="100" w:type="dxa"/>
            </w:tcMar>
            <w:vAlign w:val="center"/>
          </w:tcPr>
          <w:p w:rsidP="4E80CE63" w14:paraId="163DA64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project shall separate accounts, vehicles, maintenance, appointments, inventory, and ai_agent responsibilities.</w:t>
            </w:r>
          </w:p>
        </w:tc>
        <w:tc>
          <w:tcPr>
            <w:tcW w:w="2880" w:type="dxa"/>
            <w:tcMar>
              <w:top w:w="90" w:type="dxa"/>
              <w:left w:w="100" w:type="dxa"/>
              <w:start w:w="100" w:type="dxa"/>
              <w:bottom w:w="90" w:type="dxa"/>
              <w:right w:w="100" w:type="dxa"/>
              <w:end w:w="100" w:type="dxa"/>
            </w:tcMar>
            <w:vAlign w:val="center"/>
          </w:tcPr>
          <w:p w:rsidP="4E80CE63" w14:paraId="6C1BA07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Code structure follows defined Django applications.</w:t>
            </w:r>
          </w:p>
        </w:tc>
      </w:tr>
      <w:tr xmlns:wp14="http://schemas.microsoft.com/office/word/2010/wordml" w:rsidTr="4E80CE63" w14:paraId="1B2E2AE3" wp14:textId="77777777">
        <w:trPr>
          <w:cantSplit/>
        </w:trPr>
        <w:tc>
          <w:tcPr>
            <w:tcW w:w="1037" w:type="dxa"/>
            <w:tcMar>
              <w:top w:w="90" w:type="dxa"/>
              <w:left w:w="100" w:type="dxa"/>
              <w:start w:w="100" w:type="dxa"/>
              <w:bottom w:w="90" w:type="dxa"/>
              <w:right w:w="100" w:type="dxa"/>
              <w:end w:w="100" w:type="dxa"/>
            </w:tcMar>
            <w:vAlign w:val="center"/>
            <w:shd w:fill="F7F9FC"/>
          </w:tcPr>
          <w:p w:rsidP="4E80CE63" w14:paraId="1FCCC09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NFR-M02</w:t>
            </w:r>
          </w:p>
        </w:tc>
        <w:tc>
          <w:tcPr>
            <w:tcW w:w="1296" w:type="dxa"/>
            <w:tcMar>
              <w:top w:w="90" w:type="dxa"/>
              <w:left w:w="100" w:type="dxa"/>
              <w:start w:w="100" w:type="dxa"/>
              <w:bottom w:w="90" w:type="dxa"/>
              <w:right w:w="100" w:type="dxa"/>
              <w:end w:w="100" w:type="dxa"/>
            </w:tcMar>
            <w:vAlign w:val="center"/>
            <w:shd w:fill="F7F9FC"/>
          </w:tcPr>
          <w:p w:rsidP="4E80CE63" w14:paraId="49BE2AE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Maintainability</w:t>
            </w:r>
          </w:p>
        </w:tc>
        <w:tc>
          <w:tcPr>
            <w:tcW w:w="5256" w:type="dxa"/>
            <w:tcMar>
              <w:top w:w="90" w:type="dxa"/>
              <w:left w:w="100" w:type="dxa"/>
              <w:start w:w="100" w:type="dxa"/>
              <w:bottom w:w="90" w:type="dxa"/>
              <w:right w:w="100" w:type="dxa"/>
              <w:end w:w="100" w:type="dxa"/>
            </w:tcMar>
            <w:vAlign w:val="center"/>
            <w:shd w:fill="F7F9FC"/>
          </w:tcPr>
          <w:p w:rsidP="4E80CE63" w14:paraId="01C3715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Business logic shall reside in services or model-domain functions rather than templates.</w:t>
            </w:r>
          </w:p>
        </w:tc>
        <w:tc>
          <w:tcPr>
            <w:tcW w:w="2880" w:type="dxa"/>
            <w:tcMar>
              <w:top w:w="90" w:type="dxa"/>
              <w:left w:w="100" w:type="dxa"/>
              <w:start w:w="100" w:type="dxa"/>
              <w:bottom w:w="90" w:type="dxa"/>
              <w:right w:w="100" w:type="dxa"/>
              <w:end w:w="100" w:type="dxa"/>
            </w:tcMar>
            <w:vAlign w:val="center"/>
            <w:shd w:fill="F7F9FC"/>
          </w:tcPr>
          <w:p w:rsidP="4E80CE63" w14:paraId="34EFBE14" wp14:textId="77777777">
            <w:pPr>
              <w:pStyle w:val="TableText"/>
              <w:rPr>
                <w:rFonts w:ascii="Times New Roman" w:hAnsi="Times New Roman" w:eastAsia="Times New Roman" w:cs="Times New Roman"/>
                <w:sz w:val="24"/>
                <w:szCs w:val="24"/>
              </w:rPr>
            </w:pPr>
            <w:bookmarkStart w:name="_Int_GkLIIAIX" w:id="2132939587"/>
            <w:r w:rsidRPr="4E80CE63" w:rsidR="4E80CE63">
              <w:rPr>
                <w:rFonts w:ascii="Times New Roman" w:hAnsi="Times New Roman" w:eastAsia="Times New Roman" w:cs="Times New Roman"/>
                <w:sz w:val="24"/>
                <w:szCs w:val="24"/>
              </w:rPr>
              <w:t>Architecture</w:t>
            </w:r>
            <w:bookmarkEnd w:id="2132939587"/>
            <w:r w:rsidRPr="4E80CE63" w:rsidR="4E80CE63">
              <w:rPr>
                <w:rFonts w:ascii="Times New Roman" w:hAnsi="Times New Roman" w:eastAsia="Times New Roman" w:cs="Times New Roman"/>
                <w:sz w:val="24"/>
                <w:szCs w:val="24"/>
              </w:rPr>
              <w:t xml:space="preserve"> review confirms separation of concerns.</w:t>
            </w:r>
          </w:p>
        </w:tc>
      </w:tr>
    </w:tbl>
    <w:p xmlns:wp14="http://schemas.microsoft.com/office/word/2010/wordml" w:rsidP="4E80CE63" w14:paraId="72A3D3EC" wp14:textId="77777777">
      <w:pPr>
        <w:spacing w:after="20"/>
        <w:rPr>
          <w:rFonts w:ascii="Times New Roman" w:hAnsi="Times New Roman" w:eastAsia="Times New Roman" w:cs="Times New Roman"/>
          <w:sz w:val="24"/>
          <w:szCs w:val="24"/>
        </w:rPr>
      </w:pPr>
    </w:p>
    <w:p xmlns:wp14="http://schemas.microsoft.com/office/word/2010/wordml" w:rsidP="4E80CE63" w14:paraId="0D0B940D" wp14:textId="77777777">
      <w:pPr>
        <w:rPr>
          <w:rFonts w:ascii="Times New Roman" w:hAnsi="Times New Roman" w:eastAsia="Times New Roman" w:cs="Times New Roman"/>
          <w:sz w:val="24"/>
          <w:szCs w:val="24"/>
        </w:rPr>
      </w:pPr>
      <w:r w:rsidRPr="4E80CE63">
        <w:rPr>
          <w:rFonts w:ascii="Times New Roman" w:hAnsi="Times New Roman" w:eastAsia="Times New Roman" w:cs="Times New Roman"/>
          <w:sz w:val="24"/>
          <w:szCs w:val="24"/>
        </w:rPr>
        <w:br w:type="page"/>
      </w:r>
    </w:p>
    <w:p xmlns:wp14="http://schemas.microsoft.com/office/word/2010/wordml" w:rsidP="4E80CE63" w14:paraId="6DA3C7B6" wp14:textId="77777777">
      <w:pPr>
        <w:pStyle w:val="Heading1"/>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4. User Roles &amp; RBAC Matrix</w:t>
      </w:r>
    </w:p>
    <w:p xmlns:wp14="http://schemas.microsoft.com/office/word/2010/wordml" w:rsidP="4E80CE63" w14:paraId="12D932A3"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Legend: Full = create/read/update/delete where applicable; Own = limited to objects owned by the user; Assigned = limited to appointments assigned to the technician; Read = view only; Manage = privileged management; No = denied.</w:t>
      </w:r>
    </w:p>
    <w:tbl>
      <w:tblPr>
        <w:tblStyle w:val="TableGrid"/>
        <w:tblW w:w="0" w:type="auto"/>
        <w:jc w:val="center"/>
        <w:tblLayout w:type="fixed"/>
        <w:tblLook w:val="04A0" w:firstRow="1" w:lastRow="0" w:firstColumn="1" w:lastColumn="0" w:noHBand="0" w:noVBand="1"/>
      </w:tblPr>
      <w:tblGrid>
        <w:gridCol w:w="2498"/>
        <w:gridCol w:w="2498"/>
        <w:gridCol w:w="2498"/>
        <w:gridCol w:w="2498"/>
      </w:tblGrid>
      <w:tr xmlns:wp14="http://schemas.microsoft.com/office/word/2010/wordml" w:rsidTr="4E80CE63" w14:paraId="3685F9D2" wp14:textId="77777777">
        <w:trPr>
          <w:tblHeader w:val="true"/>
        </w:trPr>
        <w:tc>
          <w:tcPr>
            <w:tcW w:w="4752" w:type="dxa"/>
            <w:shd w:val="clear" w:color="auto" w:fill="D9EAF7"/>
            <w:tcMar>
              <w:top w:w="100" w:type="dxa"/>
              <w:left w:w="100" w:type="dxa"/>
              <w:start w:w="100" w:type="dxa"/>
              <w:bottom w:w="100" w:type="dxa"/>
              <w:right w:w="100" w:type="dxa"/>
              <w:end w:w="100" w:type="dxa"/>
            </w:tcMar>
            <w:vAlign w:val="center"/>
          </w:tcPr>
          <w:p w:rsidP="4E80CE63" w14:paraId="26CF9ACF"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Module / Endpoint Capability</w:t>
            </w:r>
          </w:p>
        </w:tc>
        <w:tc>
          <w:tcPr>
            <w:tcW w:w="1872" w:type="dxa"/>
            <w:shd w:val="clear" w:color="auto" w:fill="D9EAF7"/>
            <w:tcMar>
              <w:top w:w="100" w:type="dxa"/>
              <w:left w:w="100" w:type="dxa"/>
              <w:start w:w="100" w:type="dxa"/>
              <w:bottom w:w="100" w:type="dxa"/>
              <w:right w:w="100" w:type="dxa"/>
              <w:end w:w="100" w:type="dxa"/>
            </w:tcMar>
            <w:vAlign w:val="center"/>
          </w:tcPr>
          <w:p w:rsidP="4E80CE63" w14:paraId="70031453"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Vehicle Owner</w:t>
            </w:r>
          </w:p>
        </w:tc>
        <w:tc>
          <w:tcPr>
            <w:tcW w:w="2088" w:type="dxa"/>
            <w:shd w:val="clear" w:color="auto" w:fill="D9EAF7"/>
            <w:tcMar>
              <w:top w:w="100" w:type="dxa"/>
              <w:left w:w="100" w:type="dxa"/>
              <w:start w:w="100" w:type="dxa"/>
              <w:bottom w:w="100" w:type="dxa"/>
              <w:right w:w="100" w:type="dxa"/>
              <w:end w:w="100" w:type="dxa"/>
            </w:tcMar>
            <w:vAlign w:val="center"/>
          </w:tcPr>
          <w:p w:rsidP="4E80CE63" w14:paraId="48A86859"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Technician</w:t>
            </w:r>
          </w:p>
        </w:tc>
        <w:tc>
          <w:tcPr>
            <w:tcW w:w="2088" w:type="dxa"/>
            <w:shd w:val="clear" w:color="auto" w:fill="D9EAF7"/>
            <w:tcMar>
              <w:top w:w="100" w:type="dxa"/>
              <w:left w:w="100" w:type="dxa"/>
              <w:start w:w="100" w:type="dxa"/>
              <w:bottom w:w="100" w:type="dxa"/>
              <w:right w:w="100" w:type="dxa"/>
              <w:end w:w="100" w:type="dxa"/>
            </w:tcMar>
            <w:vAlign w:val="center"/>
          </w:tcPr>
          <w:p w:rsidP="4E80CE63" w14:paraId="442B9390"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Administrator</w:t>
            </w:r>
          </w:p>
        </w:tc>
      </w:tr>
      <w:tr xmlns:wp14="http://schemas.microsoft.com/office/word/2010/wordml" w:rsidTr="4E80CE63" w14:paraId="14F084B8" wp14:textId="77777777">
        <w:trPr>
          <w:cantSplit/>
        </w:trPr>
        <w:tc>
          <w:tcPr>
            <w:tcW w:w="4752" w:type="dxa"/>
            <w:tcMar>
              <w:top w:w="90" w:type="dxa"/>
              <w:left w:w="100" w:type="dxa"/>
              <w:start w:w="100" w:type="dxa"/>
              <w:bottom w:w="90" w:type="dxa"/>
              <w:right w:w="100" w:type="dxa"/>
              <w:end w:w="100" w:type="dxa"/>
            </w:tcMar>
            <w:vAlign w:val="center"/>
          </w:tcPr>
          <w:p w:rsidP="4E80CE63" w14:paraId="5123F8C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Authentication and own profile</w:t>
            </w:r>
          </w:p>
        </w:tc>
        <w:tc>
          <w:tcPr>
            <w:tcW w:w="1872" w:type="dxa"/>
            <w:tcMar>
              <w:top w:w="90" w:type="dxa"/>
              <w:left w:w="100" w:type="dxa"/>
              <w:start w:w="100" w:type="dxa"/>
              <w:bottom w:w="90" w:type="dxa"/>
              <w:right w:w="100" w:type="dxa"/>
              <w:end w:w="100" w:type="dxa"/>
            </w:tcMar>
            <w:vAlign w:val="center"/>
          </w:tcPr>
          <w:p w:rsidP="4E80CE63" w14:paraId="00F8604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w:t>
            </w:r>
          </w:p>
        </w:tc>
        <w:tc>
          <w:tcPr>
            <w:tcW w:w="2088" w:type="dxa"/>
            <w:tcMar>
              <w:top w:w="90" w:type="dxa"/>
              <w:left w:w="100" w:type="dxa"/>
              <w:start w:w="100" w:type="dxa"/>
              <w:bottom w:w="90" w:type="dxa"/>
              <w:right w:w="100" w:type="dxa"/>
              <w:end w:w="100" w:type="dxa"/>
            </w:tcMar>
            <w:vAlign w:val="center"/>
          </w:tcPr>
          <w:p w:rsidP="4E80CE63" w14:paraId="3F66D4D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w:t>
            </w:r>
          </w:p>
        </w:tc>
        <w:tc>
          <w:tcPr>
            <w:tcW w:w="2088" w:type="dxa"/>
            <w:tcMar>
              <w:top w:w="90" w:type="dxa"/>
              <w:left w:w="100" w:type="dxa"/>
              <w:start w:w="100" w:type="dxa"/>
              <w:bottom w:w="90" w:type="dxa"/>
              <w:right w:w="100" w:type="dxa"/>
              <w:end w:w="100" w:type="dxa"/>
            </w:tcMar>
            <w:vAlign w:val="center"/>
          </w:tcPr>
          <w:p w:rsidP="4E80CE63" w14:paraId="7FD1669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w:t>
            </w:r>
          </w:p>
        </w:tc>
      </w:tr>
      <w:tr xmlns:wp14="http://schemas.microsoft.com/office/word/2010/wordml" w:rsidTr="4E80CE63" w14:paraId="62A434DD" wp14:textId="77777777">
        <w:trPr>
          <w:cantSplit/>
        </w:trPr>
        <w:tc>
          <w:tcPr>
            <w:tcW w:w="4752" w:type="dxa"/>
            <w:tcMar>
              <w:top w:w="90" w:type="dxa"/>
              <w:left w:w="100" w:type="dxa"/>
              <w:start w:w="100" w:type="dxa"/>
              <w:bottom w:w="90" w:type="dxa"/>
              <w:right w:w="100" w:type="dxa"/>
              <w:end w:w="100" w:type="dxa"/>
            </w:tcMar>
            <w:vAlign w:val="center"/>
            <w:shd w:fill="F7F9FC"/>
          </w:tcPr>
          <w:p w:rsidP="4E80CE63" w14:paraId="7288357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User and role management</w:t>
            </w:r>
          </w:p>
        </w:tc>
        <w:tc>
          <w:tcPr>
            <w:tcW w:w="1872" w:type="dxa"/>
            <w:tcMar>
              <w:top w:w="90" w:type="dxa"/>
              <w:left w:w="100" w:type="dxa"/>
              <w:start w:w="100" w:type="dxa"/>
              <w:bottom w:w="90" w:type="dxa"/>
              <w:right w:w="100" w:type="dxa"/>
              <w:end w:w="100" w:type="dxa"/>
            </w:tcMar>
            <w:vAlign w:val="center"/>
            <w:shd w:fill="F7F9FC"/>
          </w:tcPr>
          <w:p w:rsidP="4E80CE63" w14:paraId="65804BD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w:t>
            </w:r>
          </w:p>
        </w:tc>
        <w:tc>
          <w:tcPr>
            <w:tcW w:w="2088" w:type="dxa"/>
            <w:tcMar>
              <w:top w:w="90" w:type="dxa"/>
              <w:left w:w="100" w:type="dxa"/>
              <w:start w:w="100" w:type="dxa"/>
              <w:bottom w:w="90" w:type="dxa"/>
              <w:right w:w="100" w:type="dxa"/>
              <w:end w:w="100" w:type="dxa"/>
            </w:tcMar>
            <w:vAlign w:val="center"/>
            <w:shd w:fill="F7F9FC"/>
          </w:tcPr>
          <w:p w:rsidP="4E80CE63" w14:paraId="7C5AC6C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w:t>
            </w:r>
          </w:p>
        </w:tc>
        <w:tc>
          <w:tcPr>
            <w:tcW w:w="2088" w:type="dxa"/>
            <w:tcMar>
              <w:top w:w="90" w:type="dxa"/>
              <w:left w:w="100" w:type="dxa"/>
              <w:start w:w="100" w:type="dxa"/>
              <w:bottom w:w="90" w:type="dxa"/>
              <w:right w:w="100" w:type="dxa"/>
              <w:end w:w="100" w:type="dxa"/>
            </w:tcMar>
            <w:vAlign w:val="center"/>
            <w:shd w:fill="F7F9FC"/>
          </w:tcPr>
          <w:p w:rsidP="4E80CE63" w14:paraId="1626303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Manage</w:t>
            </w:r>
          </w:p>
        </w:tc>
      </w:tr>
      <w:tr xmlns:wp14="http://schemas.microsoft.com/office/word/2010/wordml" w:rsidTr="4E80CE63" w14:paraId="2A239422" wp14:textId="77777777">
        <w:trPr>
          <w:cantSplit/>
        </w:trPr>
        <w:tc>
          <w:tcPr>
            <w:tcW w:w="4752" w:type="dxa"/>
            <w:tcMar>
              <w:top w:w="90" w:type="dxa"/>
              <w:left w:w="100" w:type="dxa"/>
              <w:start w:w="100" w:type="dxa"/>
              <w:bottom w:w="90" w:type="dxa"/>
              <w:right w:w="100" w:type="dxa"/>
              <w:end w:w="100" w:type="dxa"/>
            </w:tcMar>
            <w:vAlign w:val="center"/>
          </w:tcPr>
          <w:p w:rsidP="4E80CE63" w14:paraId="1CADB16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 vehicles</w:t>
            </w:r>
          </w:p>
        </w:tc>
        <w:tc>
          <w:tcPr>
            <w:tcW w:w="1872" w:type="dxa"/>
            <w:tcMar>
              <w:top w:w="90" w:type="dxa"/>
              <w:left w:w="100" w:type="dxa"/>
              <w:start w:w="100" w:type="dxa"/>
              <w:bottom w:w="90" w:type="dxa"/>
              <w:right w:w="100" w:type="dxa"/>
              <w:end w:w="100" w:type="dxa"/>
            </w:tcMar>
            <w:vAlign w:val="center"/>
          </w:tcPr>
          <w:p w:rsidP="4E80CE63" w14:paraId="46FF361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Full</w:t>
            </w:r>
          </w:p>
        </w:tc>
        <w:tc>
          <w:tcPr>
            <w:tcW w:w="2088" w:type="dxa"/>
            <w:tcMar>
              <w:top w:w="90" w:type="dxa"/>
              <w:left w:w="100" w:type="dxa"/>
              <w:start w:w="100" w:type="dxa"/>
              <w:bottom w:w="90" w:type="dxa"/>
              <w:right w:w="100" w:type="dxa"/>
              <w:end w:w="100" w:type="dxa"/>
            </w:tcMar>
            <w:vAlign w:val="center"/>
          </w:tcPr>
          <w:p w:rsidP="4E80CE63" w14:paraId="1A09B75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w:t>
            </w:r>
          </w:p>
        </w:tc>
        <w:tc>
          <w:tcPr>
            <w:tcW w:w="2088" w:type="dxa"/>
            <w:tcMar>
              <w:top w:w="90" w:type="dxa"/>
              <w:left w:w="100" w:type="dxa"/>
              <w:start w:w="100" w:type="dxa"/>
              <w:bottom w:w="90" w:type="dxa"/>
              <w:right w:w="100" w:type="dxa"/>
              <w:end w:w="100" w:type="dxa"/>
            </w:tcMar>
            <w:vAlign w:val="center"/>
          </w:tcPr>
          <w:p w:rsidP="4E80CE63" w14:paraId="469B2F5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Manage</w:t>
            </w:r>
          </w:p>
        </w:tc>
      </w:tr>
      <w:tr xmlns:wp14="http://schemas.microsoft.com/office/word/2010/wordml" w:rsidTr="4E80CE63" w14:paraId="566B2F6C" wp14:textId="77777777">
        <w:trPr>
          <w:cantSplit/>
        </w:trPr>
        <w:tc>
          <w:tcPr>
            <w:tcW w:w="4752" w:type="dxa"/>
            <w:tcMar>
              <w:top w:w="90" w:type="dxa"/>
              <w:left w:w="100" w:type="dxa"/>
              <w:start w:w="100" w:type="dxa"/>
              <w:bottom w:w="90" w:type="dxa"/>
              <w:right w:w="100" w:type="dxa"/>
              <w:end w:w="100" w:type="dxa"/>
            </w:tcMar>
            <w:vAlign w:val="center"/>
            <w:shd w:fill="F7F9FC"/>
          </w:tcPr>
          <w:p w:rsidP="4E80CE63" w14:paraId="4381542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All vehicles</w:t>
            </w:r>
          </w:p>
        </w:tc>
        <w:tc>
          <w:tcPr>
            <w:tcW w:w="1872" w:type="dxa"/>
            <w:tcMar>
              <w:top w:w="90" w:type="dxa"/>
              <w:left w:w="100" w:type="dxa"/>
              <w:start w:w="100" w:type="dxa"/>
              <w:bottom w:w="90" w:type="dxa"/>
              <w:right w:w="100" w:type="dxa"/>
              <w:end w:w="100" w:type="dxa"/>
            </w:tcMar>
            <w:vAlign w:val="center"/>
            <w:shd w:fill="F7F9FC"/>
          </w:tcPr>
          <w:p w:rsidP="4E80CE63" w14:paraId="749A711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w:t>
            </w:r>
          </w:p>
        </w:tc>
        <w:tc>
          <w:tcPr>
            <w:tcW w:w="2088" w:type="dxa"/>
            <w:tcMar>
              <w:top w:w="90" w:type="dxa"/>
              <w:left w:w="100" w:type="dxa"/>
              <w:start w:w="100" w:type="dxa"/>
              <w:bottom w:w="90" w:type="dxa"/>
              <w:right w:w="100" w:type="dxa"/>
              <w:end w:w="100" w:type="dxa"/>
            </w:tcMar>
            <w:vAlign w:val="center"/>
            <w:shd w:fill="F7F9FC"/>
          </w:tcPr>
          <w:p w:rsidP="4E80CE63" w14:paraId="4E2CDF9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Assigned/Read</w:t>
            </w:r>
          </w:p>
        </w:tc>
        <w:tc>
          <w:tcPr>
            <w:tcW w:w="2088" w:type="dxa"/>
            <w:tcMar>
              <w:top w:w="90" w:type="dxa"/>
              <w:left w:w="100" w:type="dxa"/>
              <w:start w:w="100" w:type="dxa"/>
              <w:bottom w:w="90" w:type="dxa"/>
              <w:right w:w="100" w:type="dxa"/>
              <w:end w:w="100" w:type="dxa"/>
            </w:tcMar>
            <w:vAlign w:val="center"/>
            <w:shd w:fill="F7F9FC"/>
          </w:tcPr>
          <w:p w:rsidP="4E80CE63" w14:paraId="55BF42A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Manage</w:t>
            </w:r>
          </w:p>
        </w:tc>
      </w:tr>
      <w:tr xmlns:wp14="http://schemas.microsoft.com/office/word/2010/wordml" w:rsidTr="4E80CE63" w14:paraId="6B922BDE" wp14:textId="77777777">
        <w:trPr>
          <w:cantSplit/>
        </w:trPr>
        <w:tc>
          <w:tcPr>
            <w:tcW w:w="4752" w:type="dxa"/>
            <w:tcMar>
              <w:top w:w="90" w:type="dxa"/>
              <w:left w:w="100" w:type="dxa"/>
              <w:start w:w="100" w:type="dxa"/>
              <w:bottom w:w="90" w:type="dxa"/>
              <w:right w:w="100" w:type="dxa"/>
              <w:end w:w="100" w:type="dxa"/>
            </w:tcMar>
            <w:vAlign w:val="center"/>
          </w:tcPr>
          <w:p w:rsidP="4E80CE63" w14:paraId="298ED78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 maintenance history</w:t>
            </w:r>
          </w:p>
        </w:tc>
        <w:tc>
          <w:tcPr>
            <w:tcW w:w="1872" w:type="dxa"/>
            <w:tcMar>
              <w:top w:w="90" w:type="dxa"/>
              <w:left w:w="100" w:type="dxa"/>
              <w:start w:w="100" w:type="dxa"/>
              <w:bottom w:w="90" w:type="dxa"/>
              <w:right w:w="100" w:type="dxa"/>
              <w:end w:w="100" w:type="dxa"/>
            </w:tcMar>
            <w:vAlign w:val="center"/>
          </w:tcPr>
          <w:p w:rsidP="4E80CE63" w14:paraId="3457633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Read</w:t>
            </w:r>
          </w:p>
        </w:tc>
        <w:tc>
          <w:tcPr>
            <w:tcW w:w="2088" w:type="dxa"/>
            <w:tcMar>
              <w:top w:w="90" w:type="dxa"/>
              <w:left w:w="100" w:type="dxa"/>
              <w:start w:w="100" w:type="dxa"/>
              <w:bottom w:w="90" w:type="dxa"/>
              <w:right w:w="100" w:type="dxa"/>
              <w:end w:w="100" w:type="dxa"/>
            </w:tcMar>
            <w:vAlign w:val="center"/>
          </w:tcPr>
          <w:p w:rsidP="4E80CE63" w14:paraId="75FA64D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w:t>
            </w:r>
          </w:p>
        </w:tc>
        <w:tc>
          <w:tcPr>
            <w:tcW w:w="2088" w:type="dxa"/>
            <w:tcMar>
              <w:top w:w="90" w:type="dxa"/>
              <w:left w:w="100" w:type="dxa"/>
              <w:start w:w="100" w:type="dxa"/>
              <w:bottom w:w="90" w:type="dxa"/>
              <w:right w:w="100" w:type="dxa"/>
              <w:end w:w="100" w:type="dxa"/>
            </w:tcMar>
            <w:vAlign w:val="center"/>
          </w:tcPr>
          <w:p w:rsidP="4E80CE63" w14:paraId="32C6EB6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Manage</w:t>
            </w:r>
          </w:p>
        </w:tc>
      </w:tr>
      <w:tr xmlns:wp14="http://schemas.microsoft.com/office/word/2010/wordml" w:rsidTr="4E80CE63" w14:paraId="7E5554C9" wp14:textId="77777777">
        <w:trPr>
          <w:cantSplit/>
        </w:trPr>
        <w:tc>
          <w:tcPr>
            <w:tcW w:w="4752" w:type="dxa"/>
            <w:tcMar>
              <w:top w:w="90" w:type="dxa"/>
              <w:left w:w="100" w:type="dxa"/>
              <w:start w:w="100" w:type="dxa"/>
              <w:bottom w:w="90" w:type="dxa"/>
              <w:right w:w="100" w:type="dxa"/>
              <w:end w:w="100" w:type="dxa"/>
            </w:tcMar>
            <w:vAlign w:val="center"/>
            <w:shd w:fill="F7F9FC"/>
          </w:tcPr>
          <w:p w:rsidP="4E80CE63" w14:paraId="0BD4692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Assigned vehicle service data</w:t>
            </w:r>
          </w:p>
        </w:tc>
        <w:tc>
          <w:tcPr>
            <w:tcW w:w="1872" w:type="dxa"/>
            <w:tcMar>
              <w:top w:w="90" w:type="dxa"/>
              <w:left w:w="100" w:type="dxa"/>
              <w:start w:w="100" w:type="dxa"/>
              <w:bottom w:w="90" w:type="dxa"/>
              <w:right w:w="100" w:type="dxa"/>
              <w:end w:w="100" w:type="dxa"/>
            </w:tcMar>
            <w:vAlign w:val="center"/>
            <w:shd w:fill="F7F9FC"/>
          </w:tcPr>
          <w:p w:rsidP="4E80CE63" w14:paraId="443FD81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w:t>
            </w:r>
          </w:p>
        </w:tc>
        <w:tc>
          <w:tcPr>
            <w:tcW w:w="2088" w:type="dxa"/>
            <w:tcMar>
              <w:top w:w="90" w:type="dxa"/>
              <w:left w:w="100" w:type="dxa"/>
              <w:start w:w="100" w:type="dxa"/>
              <w:bottom w:w="90" w:type="dxa"/>
              <w:right w:w="100" w:type="dxa"/>
              <w:end w:w="100" w:type="dxa"/>
            </w:tcMar>
            <w:vAlign w:val="center"/>
            <w:shd w:fill="F7F9FC"/>
          </w:tcPr>
          <w:p w:rsidP="4E80CE63" w14:paraId="5349CB0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Assigned</w:t>
            </w:r>
          </w:p>
        </w:tc>
        <w:tc>
          <w:tcPr>
            <w:tcW w:w="2088" w:type="dxa"/>
            <w:tcMar>
              <w:top w:w="90" w:type="dxa"/>
              <w:left w:w="100" w:type="dxa"/>
              <w:start w:w="100" w:type="dxa"/>
              <w:bottom w:w="90" w:type="dxa"/>
              <w:right w:w="100" w:type="dxa"/>
              <w:end w:w="100" w:type="dxa"/>
            </w:tcMar>
            <w:vAlign w:val="center"/>
            <w:shd w:fill="F7F9FC"/>
          </w:tcPr>
          <w:p w:rsidP="4E80CE63" w14:paraId="5D99B44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Manage</w:t>
            </w:r>
          </w:p>
        </w:tc>
      </w:tr>
      <w:tr xmlns:wp14="http://schemas.microsoft.com/office/word/2010/wordml" w:rsidTr="4E80CE63" w14:paraId="091CFBA9" wp14:textId="77777777">
        <w:trPr>
          <w:cantSplit/>
        </w:trPr>
        <w:tc>
          <w:tcPr>
            <w:tcW w:w="4752" w:type="dxa"/>
            <w:tcMar>
              <w:top w:w="90" w:type="dxa"/>
              <w:left w:w="100" w:type="dxa"/>
              <w:start w:w="100" w:type="dxa"/>
              <w:bottom w:w="90" w:type="dxa"/>
              <w:right w:w="100" w:type="dxa"/>
              <w:end w:w="100" w:type="dxa"/>
            </w:tcMar>
            <w:vAlign w:val="center"/>
          </w:tcPr>
          <w:p w:rsidP="4E80CE63" w14:paraId="7C0D41B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Service types</w:t>
            </w:r>
          </w:p>
        </w:tc>
        <w:tc>
          <w:tcPr>
            <w:tcW w:w="1872" w:type="dxa"/>
            <w:tcMar>
              <w:top w:w="90" w:type="dxa"/>
              <w:left w:w="100" w:type="dxa"/>
              <w:start w:w="100" w:type="dxa"/>
              <w:bottom w:w="90" w:type="dxa"/>
              <w:right w:w="100" w:type="dxa"/>
              <w:end w:w="100" w:type="dxa"/>
            </w:tcMar>
            <w:vAlign w:val="center"/>
          </w:tcPr>
          <w:p w:rsidP="4E80CE63" w14:paraId="04401E8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Read</w:t>
            </w:r>
          </w:p>
        </w:tc>
        <w:tc>
          <w:tcPr>
            <w:tcW w:w="2088" w:type="dxa"/>
            <w:tcMar>
              <w:top w:w="90" w:type="dxa"/>
              <w:left w:w="100" w:type="dxa"/>
              <w:start w:w="100" w:type="dxa"/>
              <w:bottom w:w="90" w:type="dxa"/>
              <w:right w:w="100" w:type="dxa"/>
              <w:end w:w="100" w:type="dxa"/>
            </w:tcMar>
            <w:vAlign w:val="center"/>
          </w:tcPr>
          <w:p w:rsidP="4E80CE63" w14:paraId="09CB766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Read</w:t>
            </w:r>
          </w:p>
        </w:tc>
        <w:tc>
          <w:tcPr>
            <w:tcW w:w="2088" w:type="dxa"/>
            <w:tcMar>
              <w:top w:w="90" w:type="dxa"/>
              <w:left w:w="100" w:type="dxa"/>
              <w:start w:w="100" w:type="dxa"/>
              <w:bottom w:w="90" w:type="dxa"/>
              <w:right w:w="100" w:type="dxa"/>
              <w:end w:w="100" w:type="dxa"/>
            </w:tcMar>
            <w:vAlign w:val="center"/>
          </w:tcPr>
          <w:p w:rsidP="4E80CE63" w14:paraId="6F26090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Manage</w:t>
            </w:r>
          </w:p>
        </w:tc>
      </w:tr>
      <w:tr xmlns:wp14="http://schemas.microsoft.com/office/word/2010/wordml" w:rsidTr="4E80CE63" w14:paraId="08159606" wp14:textId="77777777">
        <w:trPr>
          <w:cantSplit/>
        </w:trPr>
        <w:tc>
          <w:tcPr>
            <w:tcW w:w="4752" w:type="dxa"/>
            <w:tcMar>
              <w:top w:w="90" w:type="dxa"/>
              <w:left w:w="100" w:type="dxa"/>
              <w:start w:w="100" w:type="dxa"/>
              <w:bottom w:w="90" w:type="dxa"/>
              <w:right w:w="100" w:type="dxa"/>
              <w:end w:w="100" w:type="dxa"/>
            </w:tcMar>
            <w:vAlign w:val="center"/>
            <w:shd w:fill="F7F9FC"/>
          </w:tcPr>
          <w:p w:rsidP="4E80CE63" w14:paraId="0EA85B0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Available service slots</w:t>
            </w:r>
          </w:p>
        </w:tc>
        <w:tc>
          <w:tcPr>
            <w:tcW w:w="1872" w:type="dxa"/>
            <w:tcMar>
              <w:top w:w="90" w:type="dxa"/>
              <w:left w:w="100" w:type="dxa"/>
              <w:start w:w="100" w:type="dxa"/>
              <w:bottom w:w="90" w:type="dxa"/>
              <w:right w:w="100" w:type="dxa"/>
              <w:end w:w="100" w:type="dxa"/>
            </w:tcMar>
            <w:vAlign w:val="center"/>
            <w:shd w:fill="F7F9FC"/>
          </w:tcPr>
          <w:p w:rsidP="4E80CE63" w14:paraId="505ECD5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Read</w:t>
            </w:r>
          </w:p>
        </w:tc>
        <w:tc>
          <w:tcPr>
            <w:tcW w:w="2088" w:type="dxa"/>
            <w:tcMar>
              <w:top w:w="90" w:type="dxa"/>
              <w:left w:w="100" w:type="dxa"/>
              <w:start w:w="100" w:type="dxa"/>
              <w:bottom w:w="90" w:type="dxa"/>
              <w:right w:w="100" w:type="dxa"/>
              <w:end w:w="100" w:type="dxa"/>
            </w:tcMar>
            <w:vAlign w:val="center"/>
            <w:shd w:fill="F7F9FC"/>
          </w:tcPr>
          <w:p w:rsidP="4E80CE63" w14:paraId="675EB63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Read</w:t>
            </w:r>
          </w:p>
        </w:tc>
        <w:tc>
          <w:tcPr>
            <w:tcW w:w="2088" w:type="dxa"/>
            <w:tcMar>
              <w:top w:w="90" w:type="dxa"/>
              <w:left w:w="100" w:type="dxa"/>
              <w:start w:w="100" w:type="dxa"/>
              <w:bottom w:w="90" w:type="dxa"/>
              <w:right w:w="100" w:type="dxa"/>
              <w:end w:w="100" w:type="dxa"/>
            </w:tcMar>
            <w:vAlign w:val="center"/>
            <w:shd w:fill="F7F9FC"/>
          </w:tcPr>
          <w:p w:rsidP="4E80CE63" w14:paraId="34810B5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Manage</w:t>
            </w:r>
          </w:p>
        </w:tc>
      </w:tr>
      <w:tr xmlns:wp14="http://schemas.microsoft.com/office/word/2010/wordml" w:rsidTr="4E80CE63" w14:paraId="26D8CE3D" wp14:textId="77777777">
        <w:trPr>
          <w:cantSplit/>
        </w:trPr>
        <w:tc>
          <w:tcPr>
            <w:tcW w:w="4752" w:type="dxa"/>
            <w:tcMar>
              <w:top w:w="90" w:type="dxa"/>
              <w:left w:w="100" w:type="dxa"/>
              <w:start w:w="100" w:type="dxa"/>
              <w:bottom w:w="90" w:type="dxa"/>
              <w:right w:w="100" w:type="dxa"/>
              <w:end w:w="100" w:type="dxa"/>
            </w:tcMar>
            <w:vAlign w:val="center"/>
          </w:tcPr>
          <w:p w:rsidP="4E80CE63" w14:paraId="6BF30F5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 appointments</w:t>
            </w:r>
          </w:p>
        </w:tc>
        <w:tc>
          <w:tcPr>
            <w:tcW w:w="1872" w:type="dxa"/>
            <w:tcMar>
              <w:top w:w="90" w:type="dxa"/>
              <w:left w:w="100" w:type="dxa"/>
              <w:start w:w="100" w:type="dxa"/>
              <w:bottom w:w="90" w:type="dxa"/>
              <w:right w:w="100" w:type="dxa"/>
              <w:end w:w="100" w:type="dxa"/>
            </w:tcMar>
            <w:vAlign w:val="center"/>
          </w:tcPr>
          <w:p w:rsidP="4E80CE63" w14:paraId="646ADA2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Full</w:t>
            </w:r>
          </w:p>
        </w:tc>
        <w:tc>
          <w:tcPr>
            <w:tcW w:w="2088" w:type="dxa"/>
            <w:tcMar>
              <w:top w:w="90" w:type="dxa"/>
              <w:left w:w="100" w:type="dxa"/>
              <w:start w:w="100" w:type="dxa"/>
              <w:bottom w:w="90" w:type="dxa"/>
              <w:right w:w="100" w:type="dxa"/>
              <w:end w:w="100" w:type="dxa"/>
            </w:tcMar>
            <w:vAlign w:val="center"/>
          </w:tcPr>
          <w:p w:rsidP="4E80CE63" w14:paraId="6722822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w:t>
            </w:r>
          </w:p>
        </w:tc>
        <w:tc>
          <w:tcPr>
            <w:tcW w:w="2088" w:type="dxa"/>
            <w:tcMar>
              <w:top w:w="90" w:type="dxa"/>
              <w:left w:w="100" w:type="dxa"/>
              <w:start w:w="100" w:type="dxa"/>
              <w:bottom w:w="90" w:type="dxa"/>
              <w:right w:w="100" w:type="dxa"/>
              <w:end w:w="100" w:type="dxa"/>
            </w:tcMar>
            <w:vAlign w:val="center"/>
          </w:tcPr>
          <w:p w:rsidP="4E80CE63" w14:paraId="778D25C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Manage</w:t>
            </w:r>
          </w:p>
        </w:tc>
      </w:tr>
      <w:tr xmlns:wp14="http://schemas.microsoft.com/office/word/2010/wordml" w:rsidTr="4E80CE63" w14:paraId="6D835EEF" wp14:textId="77777777">
        <w:trPr>
          <w:cantSplit/>
        </w:trPr>
        <w:tc>
          <w:tcPr>
            <w:tcW w:w="4752" w:type="dxa"/>
            <w:tcMar>
              <w:top w:w="90" w:type="dxa"/>
              <w:left w:w="100" w:type="dxa"/>
              <w:start w:w="100" w:type="dxa"/>
              <w:bottom w:w="90" w:type="dxa"/>
              <w:right w:w="100" w:type="dxa"/>
              <w:end w:w="100" w:type="dxa"/>
            </w:tcMar>
            <w:vAlign w:val="center"/>
            <w:shd w:fill="F7F9FC"/>
          </w:tcPr>
          <w:p w:rsidP="4E80CE63" w14:paraId="2F9525A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Assigned appointments</w:t>
            </w:r>
          </w:p>
        </w:tc>
        <w:tc>
          <w:tcPr>
            <w:tcW w:w="1872" w:type="dxa"/>
            <w:tcMar>
              <w:top w:w="90" w:type="dxa"/>
              <w:left w:w="100" w:type="dxa"/>
              <w:start w:w="100" w:type="dxa"/>
              <w:bottom w:w="90" w:type="dxa"/>
              <w:right w:w="100" w:type="dxa"/>
              <w:end w:w="100" w:type="dxa"/>
            </w:tcMar>
            <w:vAlign w:val="center"/>
            <w:shd w:fill="F7F9FC"/>
          </w:tcPr>
          <w:p w:rsidP="4E80CE63" w14:paraId="58B5B07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w:t>
            </w:r>
          </w:p>
        </w:tc>
        <w:tc>
          <w:tcPr>
            <w:tcW w:w="2088" w:type="dxa"/>
            <w:tcMar>
              <w:top w:w="90" w:type="dxa"/>
              <w:left w:w="100" w:type="dxa"/>
              <w:start w:w="100" w:type="dxa"/>
              <w:bottom w:w="90" w:type="dxa"/>
              <w:right w:w="100" w:type="dxa"/>
              <w:end w:w="100" w:type="dxa"/>
            </w:tcMar>
            <w:vAlign w:val="center"/>
            <w:shd w:fill="F7F9FC"/>
          </w:tcPr>
          <w:p w:rsidP="4E80CE63" w14:paraId="7AD35BC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Assigned/Update</w:t>
            </w:r>
          </w:p>
        </w:tc>
        <w:tc>
          <w:tcPr>
            <w:tcW w:w="2088" w:type="dxa"/>
            <w:tcMar>
              <w:top w:w="90" w:type="dxa"/>
              <w:left w:w="100" w:type="dxa"/>
              <w:start w:w="100" w:type="dxa"/>
              <w:bottom w:w="90" w:type="dxa"/>
              <w:right w:w="100" w:type="dxa"/>
              <w:end w:w="100" w:type="dxa"/>
            </w:tcMar>
            <w:vAlign w:val="center"/>
            <w:shd w:fill="F7F9FC"/>
          </w:tcPr>
          <w:p w:rsidP="4E80CE63" w14:paraId="198F526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Manage</w:t>
            </w:r>
          </w:p>
        </w:tc>
      </w:tr>
      <w:tr xmlns:wp14="http://schemas.microsoft.com/office/word/2010/wordml" w:rsidTr="4E80CE63" w14:paraId="4C6C83E4" wp14:textId="77777777">
        <w:trPr>
          <w:cantSplit/>
        </w:trPr>
        <w:tc>
          <w:tcPr>
            <w:tcW w:w="4752" w:type="dxa"/>
            <w:tcMar>
              <w:top w:w="90" w:type="dxa"/>
              <w:left w:w="100" w:type="dxa"/>
              <w:start w:w="100" w:type="dxa"/>
              <w:bottom w:w="90" w:type="dxa"/>
              <w:right w:w="100" w:type="dxa"/>
              <w:end w:w="100" w:type="dxa"/>
            </w:tcMar>
            <w:vAlign w:val="center"/>
          </w:tcPr>
          <w:p w:rsidP="4E80CE63" w14:paraId="39F9E5B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Maintenance records</w:t>
            </w:r>
          </w:p>
        </w:tc>
        <w:tc>
          <w:tcPr>
            <w:tcW w:w="1872" w:type="dxa"/>
            <w:tcMar>
              <w:top w:w="90" w:type="dxa"/>
              <w:left w:w="100" w:type="dxa"/>
              <w:start w:w="100" w:type="dxa"/>
              <w:bottom w:w="90" w:type="dxa"/>
              <w:right w:w="100" w:type="dxa"/>
              <w:end w:w="100" w:type="dxa"/>
            </w:tcMar>
            <w:vAlign w:val="center"/>
          </w:tcPr>
          <w:p w:rsidP="4E80CE63" w14:paraId="5BB6B64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Read</w:t>
            </w:r>
          </w:p>
        </w:tc>
        <w:tc>
          <w:tcPr>
            <w:tcW w:w="2088" w:type="dxa"/>
            <w:tcMar>
              <w:top w:w="90" w:type="dxa"/>
              <w:left w:w="100" w:type="dxa"/>
              <w:start w:w="100" w:type="dxa"/>
              <w:bottom w:w="90" w:type="dxa"/>
              <w:right w:w="100" w:type="dxa"/>
              <w:end w:w="100" w:type="dxa"/>
            </w:tcMar>
            <w:vAlign w:val="center"/>
          </w:tcPr>
          <w:p w:rsidP="4E80CE63" w14:paraId="1EDEE00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Assigned/Create</w:t>
            </w:r>
          </w:p>
        </w:tc>
        <w:tc>
          <w:tcPr>
            <w:tcW w:w="2088" w:type="dxa"/>
            <w:tcMar>
              <w:top w:w="90" w:type="dxa"/>
              <w:left w:w="100" w:type="dxa"/>
              <w:start w:w="100" w:type="dxa"/>
              <w:bottom w:w="90" w:type="dxa"/>
              <w:right w:w="100" w:type="dxa"/>
              <w:end w:w="100" w:type="dxa"/>
            </w:tcMar>
            <w:vAlign w:val="center"/>
          </w:tcPr>
          <w:p w:rsidP="4E80CE63" w14:paraId="5B31662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Manage</w:t>
            </w:r>
          </w:p>
        </w:tc>
      </w:tr>
      <w:tr xmlns:wp14="http://schemas.microsoft.com/office/word/2010/wordml" w:rsidTr="4E80CE63" w14:paraId="78D1AABA" wp14:textId="77777777">
        <w:trPr>
          <w:cantSplit/>
        </w:trPr>
        <w:tc>
          <w:tcPr>
            <w:tcW w:w="4752" w:type="dxa"/>
            <w:tcMar>
              <w:top w:w="90" w:type="dxa"/>
              <w:left w:w="100" w:type="dxa"/>
              <w:start w:w="100" w:type="dxa"/>
              <w:bottom w:w="90" w:type="dxa"/>
              <w:right w:w="100" w:type="dxa"/>
              <w:end w:w="100" w:type="dxa"/>
            </w:tcMar>
            <w:vAlign w:val="center"/>
            <w:shd w:fill="F7F9FC"/>
          </w:tcPr>
          <w:p w:rsidP="4E80CE63" w14:paraId="1FDB2F6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Spare-parts catalog</w:t>
            </w:r>
          </w:p>
        </w:tc>
        <w:tc>
          <w:tcPr>
            <w:tcW w:w="1872" w:type="dxa"/>
            <w:tcMar>
              <w:top w:w="90" w:type="dxa"/>
              <w:left w:w="100" w:type="dxa"/>
              <w:start w:w="100" w:type="dxa"/>
              <w:bottom w:w="90" w:type="dxa"/>
              <w:right w:w="100" w:type="dxa"/>
              <w:end w:w="100" w:type="dxa"/>
            </w:tcMar>
            <w:vAlign w:val="center"/>
            <w:shd w:fill="F7F9FC"/>
          </w:tcPr>
          <w:p w:rsidP="4E80CE63" w14:paraId="4C0026B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Read</w:t>
            </w:r>
          </w:p>
        </w:tc>
        <w:tc>
          <w:tcPr>
            <w:tcW w:w="2088" w:type="dxa"/>
            <w:tcMar>
              <w:top w:w="90" w:type="dxa"/>
              <w:left w:w="100" w:type="dxa"/>
              <w:start w:w="100" w:type="dxa"/>
              <w:bottom w:w="90" w:type="dxa"/>
              <w:right w:w="100" w:type="dxa"/>
              <w:end w:w="100" w:type="dxa"/>
            </w:tcMar>
            <w:vAlign w:val="center"/>
            <w:shd w:fill="F7F9FC"/>
          </w:tcPr>
          <w:p w:rsidP="4E80CE63" w14:paraId="047E0CE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Read</w:t>
            </w:r>
          </w:p>
        </w:tc>
        <w:tc>
          <w:tcPr>
            <w:tcW w:w="2088" w:type="dxa"/>
            <w:tcMar>
              <w:top w:w="90" w:type="dxa"/>
              <w:left w:w="100" w:type="dxa"/>
              <w:start w:w="100" w:type="dxa"/>
              <w:bottom w:w="90" w:type="dxa"/>
              <w:right w:w="100" w:type="dxa"/>
              <w:end w:w="100" w:type="dxa"/>
            </w:tcMar>
            <w:vAlign w:val="center"/>
            <w:shd w:fill="F7F9FC"/>
          </w:tcPr>
          <w:p w:rsidP="4E80CE63" w14:paraId="4FB0096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Manage</w:t>
            </w:r>
          </w:p>
        </w:tc>
      </w:tr>
      <w:tr xmlns:wp14="http://schemas.microsoft.com/office/word/2010/wordml" w:rsidTr="4E80CE63" w14:paraId="0A84D847" wp14:textId="77777777">
        <w:trPr>
          <w:cantSplit/>
        </w:trPr>
        <w:tc>
          <w:tcPr>
            <w:tcW w:w="4752" w:type="dxa"/>
            <w:tcMar>
              <w:top w:w="90" w:type="dxa"/>
              <w:left w:w="100" w:type="dxa"/>
              <w:start w:w="100" w:type="dxa"/>
              <w:bottom w:w="90" w:type="dxa"/>
              <w:right w:w="100" w:type="dxa"/>
              <w:end w:w="100" w:type="dxa"/>
            </w:tcMar>
            <w:vAlign w:val="center"/>
          </w:tcPr>
          <w:p w:rsidP="4E80CE63" w14:paraId="6242D39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Record parts used</w:t>
            </w:r>
          </w:p>
        </w:tc>
        <w:tc>
          <w:tcPr>
            <w:tcW w:w="1872" w:type="dxa"/>
            <w:tcMar>
              <w:top w:w="90" w:type="dxa"/>
              <w:left w:w="100" w:type="dxa"/>
              <w:start w:w="100" w:type="dxa"/>
              <w:bottom w:w="90" w:type="dxa"/>
              <w:right w:w="100" w:type="dxa"/>
              <w:end w:w="100" w:type="dxa"/>
            </w:tcMar>
            <w:vAlign w:val="center"/>
          </w:tcPr>
          <w:p w:rsidP="4E80CE63" w14:paraId="14D1BC1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w:t>
            </w:r>
          </w:p>
        </w:tc>
        <w:tc>
          <w:tcPr>
            <w:tcW w:w="2088" w:type="dxa"/>
            <w:tcMar>
              <w:top w:w="90" w:type="dxa"/>
              <w:left w:w="100" w:type="dxa"/>
              <w:start w:w="100" w:type="dxa"/>
              <w:bottom w:w="90" w:type="dxa"/>
              <w:right w:w="100" w:type="dxa"/>
              <w:end w:w="100" w:type="dxa"/>
            </w:tcMar>
            <w:vAlign w:val="center"/>
          </w:tcPr>
          <w:p w:rsidP="4E80CE63" w14:paraId="056DAFC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Assigned/Create</w:t>
            </w:r>
          </w:p>
        </w:tc>
        <w:tc>
          <w:tcPr>
            <w:tcW w:w="2088" w:type="dxa"/>
            <w:tcMar>
              <w:top w:w="90" w:type="dxa"/>
              <w:left w:w="100" w:type="dxa"/>
              <w:start w:w="100" w:type="dxa"/>
              <w:bottom w:w="90" w:type="dxa"/>
              <w:right w:w="100" w:type="dxa"/>
              <w:end w:w="100" w:type="dxa"/>
            </w:tcMar>
            <w:vAlign w:val="center"/>
          </w:tcPr>
          <w:p w:rsidP="4E80CE63" w14:paraId="0FEFB1E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Manage</w:t>
            </w:r>
          </w:p>
        </w:tc>
      </w:tr>
      <w:tr xmlns:wp14="http://schemas.microsoft.com/office/word/2010/wordml" w:rsidTr="4E80CE63" w14:paraId="7B8FE765" wp14:textId="77777777">
        <w:trPr>
          <w:cantSplit/>
        </w:trPr>
        <w:tc>
          <w:tcPr>
            <w:tcW w:w="4752" w:type="dxa"/>
            <w:tcMar>
              <w:top w:w="90" w:type="dxa"/>
              <w:left w:w="100" w:type="dxa"/>
              <w:start w:w="100" w:type="dxa"/>
              <w:bottom w:w="90" w:type="dxa"/>
              <w:right w:w="100" w:type="dxa"/>
              <w:end w:w="100" w:type="dxa"/>
            </w:tcMar>
            <w:vAlign w:val="center"/>
            <w:shd w:fill="F7F9FC"/>
          </w:tcPr>
          <w:p w:rsidP="4E80CE63" w14:paraId="2D79356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Chatbot</w:t>
            </w:r>
          </w:p>
        </w:tc>
        <w:tc>
          <w:tcPr>
            <w:tcW w:w="1872" w:type="dxa"/>
            <w:tcMar>
              <w:top w:w="90" w:type="dxa"/>
              <w:left w:w="100" w:type="dxa"/>
              <w:start w:w="100" w:type="dxa"/>
              <w:bottom w:w="90" w:type="dxa"/>
              <w:right w:w="100" w:type="dxa"/>
              <w:end w:w="100" w:type="dxa"/>
            </w:tcMar>
            <w:vAlign w:val="center"/>
            <w:shd w:fill="F7F9FC"/>
          </w:tcPr>
          <w:p w:rsidP="4E80CE63" w14:paraId="1A4A53F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 context</w:t>
            </w:r>
          </w:p>
        </w:tc>
        <w:tc>
          <w:tcPr>
            <w:tcW w:w="2088" w:type="dxa"/>
            <w:tcMar>
              <w:top w:w="90" w:type="dxa"/>
              <w:left w:w="100" w:type="dxa"/>
              <w:start w:w="100" w:type="dxa"/>
              <w:bottom w:w="90" w:type="dxa"/>
              <w:right w:w="100" w:type="dxa"/>
              <w:end w:w="100" w:type="dxa"/>
            </w:tcMar>
            <w:vAlign w:val="center"/>
            <w:shd w:fill="F7F9FC"/>
          </w:tcPr>
          <w:p w:rsidP="4E80CE63" w14:paraId="6DD5B70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Assigned context</w:t>
            </w:r>
          </w:p>
        </w:tc>
        <w:tc>
          <w:tcPr>
            <w:tcW w:w="2088" w:type="dxa"/>
            <w:tcMar>
              <w:top w:w="90" w:type="dxa"/>
              <w:left w:w="100" w:type="dxa"/>
              <w:start w:w="100" w:type="dxa"/>
              <w:bottom w:w="90" w:type="dxa"/>
              <w:right w:w="100" w:type="dxa"/>
              <w:end w:w="100" w:type="dxa"/>
            </w:tcMar>
            <w:vAlign w:val="center"/>
            <w:shd w:fill="F7F9FC"/>
          </w:tcPr>
          <w:p w:rsidP="4E80CE63" w14:paraId="56E9637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Administrative context</w:t>
            </w:r>
          </w:p>
        </w:tc>
      </w:tr>
      <w:tr xmlns:wp14="http://schemas.microsoft.com/office/word/2010/wordml" w:rsidTr="4E80CE63" w14:paraId="47BE7AC5" wp14:textId="77777777">
        <w:trPr>
          <w:cantSplit/>
        </w:trPr>
        <w:tc>
          <w:tcPr>
            <w:tcW w:w="4752" w:type="dxa"/>
            <w:tcMar>
              <w:top w:w="90" w:type="dxa"/>
              <w:left w:w="100" w:type="dxa"/>
              <w:start w:w="100" w:type="dxa"/>
              <w:bottom w:w="90" w:type="dxa"/>
              <w:right w:w="100" w:type="dxa"/>
              <w:end w:w="100" w:type="dxa"/>
            </w:tcMar>
            <w:vAlign w:val="center"/>
          </w:tcPr>
          <w:p w:rsidP="4E80CE63" w14:paraId="7727155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Check-maintenance tool</w:t>
            </w:r>
          </w:p>
        </w:tc>
        <w:tc>
          <w:tcPr>
            <w:tcW w:w="1872" w:type="dxa"/>
            <w:tcMar>
              <w:top w:w="90" w:type="dxa"/>
              <w:left w:w="100" w:type="dxa"/>
              <w:start w:w="100" w:type="dxa"/>
              <w:bottom w:w="90" w:type="dxa"/>
              <w:right w:w="100" w:type="dxa"/>
              <w:end w:w="100" w:type="dxa"/>
            </w:tcMar>
            <w:vAlign w:val="center"/>
          </w:tcPr>
          <w:p w:rsidP="4E80CE63" w14:paraId="610A636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 vehicles</w:t>
            </w:r>
          </w:p>
        </w:tc>
        <w:tc>
          <w:tcPr>
            <w:tcW w:w="2088" w:type="dxa"/>
            <w:tcMar>
              <w:top w:w="90" w:type="dxa"/>
              <w:left w:w="100" w:type="dxa"/>
              <w:start w:w="100" w:type="dxa"/>
              <w:bottom w:w="90" w:type="dxa"/>
              <w:right w:w="100" w:type="dxa"/>
              <w:end w:w="100" w:type="dxa"/>
            </w:tcMar>
            <w:vAlign w:val="center"/>
          </w:tcPr>
          <w:p w:rsidP="4E80CE63" w14:paraId="5AF0D87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w:t>
            </w:r>
          </w:p>
        </w:tc>
        <w:tc>
          <w:tcPr>
            <w:tcW w:w="2088" w:type="dxa"/>
            <w:tcMar>
              <w:top w:w="90" w:type="dxa"/>
              <w:left w:w="100" w:type="dxa"/>
              <w:start w:w="100" w:type="dxa"/>
              <w:bottom w:w="90" w:type="dxa"/>
              <w:right w:w="100" w:type="dxa"/>
              <w:end w:w="100" w:type="dxa"/>
            </w:tcMar>
            <w:vAlign w:val="center"/>
          </w:tcPr>
          <w:p w:rsidP="4E80CE63" w14:paraId="5FCB3C5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Manage</w:t>
            </w:r>
          </w:p>
        </w:tc>
      </w:tr>
      <w:tr xmlns:wp14="http://schemas.microsoft.com/office/word/2010/wordml" w:rsidTr="4E80CE63" w14:paraId="113037D5" wp14:textId="77777777">
        <w:trPr>
          <w:cantSplit/>
        </w:trPr>
        <w:tc>
          <w:tcPr>
            <w:tcW w:w="4752" w:type="dxa"/>
            <w:tcMar>
              <w:top w:w="90" w:type="dxa"/>
              <w:left w:w="100" w:type="dxa"/>
              <w:start w:w="100" w:type="dxa"/>
              <w:bottom w:w="90" w:type="dxa"/>
              <w:right w:w="100" w:type="dxa"/>
              <w:end w:w="100" w:type="dxa"/>
            </w:tcMar>
            <w:vAlign w:val="center"/>
            <w:shd w:fill="F7F9FC"/>
          </w:tcPr>
          <w:p w:rsidP="4E80CE63" w14:paraId="3536EFF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Book-appointment tool</w:t>
            </w:r>
          </w:p>
        </w:tc>
        <w:tc>
          <w:tcPr>
            <w:tcW w:w="1872" w:type="dxa"/>
            <w:tcMar>
              <w:top w:w="90" w:type="dxa"/>
              <w:left w:w="100" w:type="dxa"/>
              <w:start w:w="100" w:type="dxa"/>
              <w:bottom w:w="90" w:type="dxa"/>
              <w:right w:w="100" w:type="dxa"/>
              <w:end w:w="100" w:type="dxa"/>
            </w:tcMar>
            <w:vAlign w:val="center"/>
            <w:shd w:fill="F7F9FC"/>
          </w:tcPr>
          <w:p w:rsidP="4E80CE63" w14:paraId="07C8028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 vehicles</w:t>
            </w:r>
          </w:p>
        </w:tc>
        <w:tc>
          <w:tcPr>
            <w:tcW w:w="2088" w:type="dxa"/>
            <w:tcMar>
              <w:top w:w="90" w:type="dxa"/>
              <w:left w:w="100" w:type="dxa"/>
              <w:start w:w="100" w:type="dxa"/>
              <w:bottom w:w="90" w:type="dxa"/>
              <w:right w:w="100" w:type="dxa"/>
              <w:end w:w="100" w:type="dxa"/>
            </w:tcMar>
            <w:vAlign w:val="center"/>
            <w:shd w:fill="F7F9FC"/>
          </w:tcPr>
          <w:p w:rsidP="4E80CE63" w14:paraId="195FACD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w:t>
            </w:r>
          </w:p>
        </w:tc>
        <w:tc>
          <w:tcPr>
            <w:tcW w:w="2088" w:type="dxa"/>
            <w:tcMar>
              <w:top w:w="90" w:type="dxa"/>
              <w:left w:w="100" w:type="dxa"/>
              <w:start w:w="100" w:type="dxa"/>
              <w:bottom w:w="90" w:type="dxa"/>
              <w:right w:w="100" w:type="dxa"/>
              <w:end w:w="100" w:type="dxa"/>
            </w:tcMar>
            <w:vAlign w:val="center"/>
            <w:shd w:fill="F7F9FC"/>
          </w:tcPr>
          <w:p w:rsidP="4E80CE63" w14:paraId="5A4B3F5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Manage</w:t>
            </w:r>
          </w:p>
        </w:tc>
      </w:tr>
      <w:tr xmlns:wp14="http://schemas.microsoft.com/office/word/2010/wordml" w:rsidTr="4E80CE63" w14:paraId="403323C4" wp14:textId="77777777">
        <w:trPr>
          <w:cantSplit/>
        </w:trPr>
        <w:tc>
          <w:tcPr>
            <w:tcW w:w="4752" w:type="dxa"/>
            <w:tcMar>
              <w:top w:w="90" w:type="dxa"/>
              <w:left w:w="100" w:type="dxa"/>
              <w:start w:w="100" w:type="dxa"/>
              <w:bottom w:w="90" w:type="dxa"/>
              <w:right w:w="100" w:type="dxa"/>
              <w:end w:w="100" w:type="dxa"/>
            </w:tcMar>
            <w:vAlign w:val="center"/>
          </w:tcPr>
          <w:p w:rsidP="4E80CE63" w14:paraId="1B78CA8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Agent action logs</w:t>
            </w:r>
          </w:p>
        </w:tc>
        <w:tc>
          <w:tcPr>
            <w:tcW w:w="1872" w:type="dxa"/>
            <w:tcMar>
              <w:top w:w="90" w:type="dxa"/>
              <w:left w:w="100" w:type="dxa"/>
              <w:start w:w="100" w:type="dxa"/>
              <w:bottom w:w="90" w:type="dxa"/>
              <w:right w:w="100" w:type="dxa"/>
              <w:end w:w="100" w:type="dxa"/>
            </w:tcMar>
            <w:vAlign w:val="center"/>
          </w:tcPr>
          <w:p w:rsidP="4E80CE63" w14:paraId="101377F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 summary</w:t>
            </w:r>
          </w:p>
        </w:tc>
        <w:tc>
          <w:tcPr>
            <w:tcW w:w="2088" w:type="dxa"/>
            <w:tcMar>
              <w:top w:w="90" w:type="dxa"/>
              <w:left w:w="100" w:type="dxa"/>
              <w:start w:w="100" w:type="dxa"/>
              <w:bottom w:w="90" w:type="dxa"/>
              <w:right w:w="100" w:type="dxa"/>
              <w:end w:w="100" w:type="dxa"/>
            </w:tcMar>
            <w:vAlign w:val="center"/>
          </w:tcPr>
          <w:p w:rsidP="4E80CE63" w14:paraId="086401A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w:t>
            </w:r>
          </w:p>
        </w:tc>
        <w:tc>
          <w:tcPr>
            <w:tcW w:w="2088" w:type="dxa"/>
            <w:tcMar>
              <w:top w:w="90" w:type="dxa"/>
              <w:left w:w="100" w:type="dxa"/>
              <w:start w:w="100" w:type="dxa"/>
              <w:bottom w:w="90" w:type="dxa"/>
              <w:right w:w="100" w:type="dxa"/>
              <w:end w:w="100" w:type="dxa"/>
            </w:tcMar>
            <w:vAlign w:val="center"/>
          </w:tcPr>
          <w:p w:rsidP="4E80CE63" w14:paraId="5A6B4EE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Manage</w:t>
            </w:r>
          </w:p>
        </w:tc>
      </w:tr>
    </w:tbl>
    <w:p xmlns:wp14="http://schemas.microsoft.com/office/word/2010/wordml" w:rsidP="4E80CE63" w14:paraId="0E27B00A" wp14:textId="77777777">
      <w:pPr>
        <w:spacing w:after="20"/>
        <w:rPr>
          <w:rFonts w:ascii="Times New Roman" w:hAnsi="Times New Roman" w:eastAsia="Times New Roman" w:cs="Times New Roman"/>
          <w:sz w:val="24"/>
          <w:szCs w:val="24"/>
        </w:rPr>
      </w:pPr>
    </w:p>
    <w:p xmlns:wp14="http://schemas.microsoft.com/office/word/2010/wordml" w:rsidP="4E80CE63" w14:paraId="29925511"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4.1 Enforcement Rules</w:t>
      </w:r>
    </w:p>
    <w:p xmlns:wp14="http://schemas.microsoft.com/office/word/2010/wordml" w:rsidP="4E80CE63" w14:paraId="3D042062"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Use @login_required, LoginRequiredMixin, PermissionRequiredMixin, UserPassesTestMixin, or equivalent explicit checks.</w:t>
      </w:r>
    </w:p>
    <w:p xmlns:wp14="http://schemas.microsoft.com/office/word/2010/wordml" w:rsidP="4E80CE63" w14:paraId="38538F2A"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Filter owner querysets by owner=request.user before retrieving an object.</w:t>
      </w:r>
    </w:p>
    <w:p xmlns:wp14="http://schemas.microsoft.com/office/word/2010/wordml" w:rsidP="4E80CE63" w14:paraId="3DDBFEF3"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Filter technician appointments by technician__user=request.user.</w:t>
      </w:r>
    </w:p>
    <w:p xmlns:wp14="http://schemas.microsoft.com/office/word/2010/wordml" w:rsidP="4E80CE63" w14:paraId="4FDF429C"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Repeat authorization checks inside agent tools even when the chat endpoint is already authenticated.</w:t>
      </w:r>
    </w:p>
    <w:p xmlns:wp14="http://schemas.microsoft.com/office/word/2010/wordml" w:rsidP="4E80CE63" w14:paraId="5E3A7F8B"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Return 403 or a structured permission-denied result rather than hiding an authorization failure as success.</w:t>
      </w:r>
    </w:p>
    <w:p xmlns:wp14="http://schemas.microsoft.com/office/word/2010/wordml" w:rsidP="4E80CE63" w14:paraId="0B6BA82D"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Never rely only on hidden buttons or frontend controls for security.</w:t>
      </w:r>
    </w:p>
    <w:p xmlns:wp14="http://schemas.microsoft.com/office/word/2010/wordml" w:rsidP="4E80CE63" w14:paraId="60061E4C" wp14:textId="77777777">
      <w:pPr>
        <w:rPr>
          <w:rFonts w:ascii="Times New Roman" w:hAnsi="Times New Roman" w:eastAsia="Times New Roman" w:cs="Times New Roman"/>
          <w:sz w:val="24"/>
          <w:szCs w:val="24"/>
        </w:rPr>
      </w:pPr>
      <w:r w:rsidRPr="4E80CE63">
        <w:rPr>
          <w:rFonts w:ascii="Times New Roman" w:hAnsi="Times New Roman" w:eastAsia="Times New Roman" w:cs="Times New Roman"/>
          <w:sz w:val="24"/>
          <w:szCs w:val="24"/>
        </w:rPr>
        <w:br w:type="page"/>
      </w:r>
    </w:p>
    <w:p xmlns:wp14="http://schemas.microsoft.com/office/word/2010/wordml" w:rsidP="4E80CE63" w14:paraId="7E31F365" wp14:textId="77777777">
      <w:pPr>
        <w:pStyle w:val="Heading1"/>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5. System Architecture Diagram</w:t>
      </w:r>
    </w:p>
    <w:tbl>
      <w:tblPr>
        <w:tblW w:w="0" w:type="auto"/>
        <w:jc w:val="center"/>
        <w:tblLayout w:type="autofit"/>
        <w:tblLook w:val="04A0" w:firstRow="1" w:lastRow="0" w:firstColumn="1" w:lastColumn="0" w:noHBand="0" w:noVBand="1"/>
      </w:tblPr>
      <w:tblGrid>
        <w:gridCol w:w="1110"/>
        <w:gridCol w:w="1110"/>
        <w:gridCol w:w="1110"/>
        <w:gridCol w:w="1110"/>
        <w:gridCol w:w="1110"/>
        <w:gridCol w:w="1110"/>
        <w:gridCol w:w="1110"/>
        <w:gridCol w:w="1110"/>
        <w:gridCol w:w="1110"/>
      </w:tblGrid>
      <w:tr xmlns:wp14="http://schemas.microsoft.com/office/word/2010/wordml" w:rsidTr="4E80CE63" w14:paraId="274B68A7" wp14:textId="77777777">
        <w:tc>
          <w:tcPr>
            <w:tcW w:w="1110" w:type="dxa"/>
            <w:tcMar>
              <w:top w:w="160" w:type="dxa"/>
              <w:left w:w="60" w:type="dxa"/>
              <w:start w:w="60" w:type="dxa"/>
              <w:bottom w:w="160" w:type="dxa"/>
              <w:right w:w="60" w:type="dxa"/>
              <w:end w:w="60" w:type="dxa"/>
            </w:tcMar>
            <w:vAlign w:val="center"/>
            <w:shd w:fill="D9EAF7"/>
          </w:tcPr>
          <w:p w:rsidP="4E80CE63" w14:paraId="61031CD5" wp14:textId="77777777">
            <w:pPr>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themeColor="text2" w:themeTint="FF" w:themeShade="BF"/>
                <w:sz w:val="24"/>
                <w:szCs w:val="24"/>
              </w:rPr>
              <w:t>Browser UI</w:t>
            </w:r>
          </w:p>
        </w:tc>
        <w:tc>
          <w:tcPr>
            <w:tcW w:w="1110" w:type="dxa"/>
            <w:tcMar>
              <w:top w:w="160" w:type="dxa"/>
              <w:left w:w="60" w:type="dxa"/>
              <w:start w:w="60" w:type="dxa"/>
              <w:bottom w:w="160" w:type="dxa"/>
              <w:right w:w="60" w:type="dxa"/>
              <w:end w:w="60" w:type="dxa"/>
            </w:tcMar>
            <w:vAlign w:val="center"/>
          </w:tcPr>
          <w:p w:rsidP="4E80CE63" w14:paraId="32DD1982" wp14:textId="77777777">
            <w:pPr>
              <w:jc w:val="center"/>
              <w:rPr>
                <w:rFonts w:ascii="Times New Roman" w:hAnsi="Times New Roman" w:eastAsia="Times New Roman" w:cs="Times New Roman"/>
                <w:b w:val="1"/>
                <w:bCs w:val="1"/>
                <w:sz w:val="24"/>
                <w:szCs w:val="24"/>
              </w:rPr>
            </w:pPr>
            <w:r w:rsidRPr="4E80CE63" w:rsidR="4E80CE63">
              <w:rPr>
                <w:rFonts w:ascii="Times New Roman" w:hAnsi="Times New Roman" w:eastAsia="Times New Roman" w:cs="Times New Roman"/>
                <w:b w:val="1"/>
                <w:bCs w:val="1"/>
                <w:sz w:val="24"/>
                <w:szCs w:val="24"/>
              </w:rPr>
              <w:t>↔</w:t>
            </w:r>
          </w:p>
        </w:tc>
        <w:tc>
          <w:tcPr>
            <w:tcW w:w="1110" w:type="dxa"/>
            <w:tcMar>
              <w:top w:w="160" w:type="dxa"/>
              <w:left w:w="60" w:type="dxa"/>
              <w:start w:w="60" w:type="dxa"/>
              <w:bottom w:w="160" w:type="dxa"/>
              <w:right w:w="60" w:type="dxa"/>
              <w:end w:w="60" w:type="dxa"/>
            </w:tcMar>
            <w:vAlign w:val="center"/>
            <w:shd w:fill="D9EAF7"/>
          </w:tcPr>
          <w:p w:rsidP="4E80CE63" w14:paraId="383BACDD" wp14:textId="77777777">
            <w:pPr>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themeColor="text2" w:themeTint="FF" w:themeShade="BF"/>
                <w:sz w:val="24"/>
                <w:szCs w:val="24"/>
              </w:rPr>
              <w:t>Django MVT</w:t>
            </w:r>
          </w:p>
        </w:tc>
        <w:tc>
          <w:tcPr>
            <w:tcW w:w="1110" w:type="dxa"/>
            <w:tcMar>
              <w:top w:w="160" w:type="dxa"/>
              <w:left w:w="60" w:type="dxa"/>
              <w:start w:w="60" w:type="dxa"/>
              <w:bottom w:w="160" w:type="dxa"/>
              <w:right w:w="60" w:type="dxa"/>
              <w:end w:w="60" w:type="dxa"/>
            </w:tcMar>
            <w:vAlign w:val="center"/>
          </w:tcPr>
          <w:p w:rsidP="4E80CE63" w14:paraId="1B715CEC" wp14:textId="77777777">
            <w:pPr>
              <w:jc w:val="center"/>
              <w:rPr>
                <w:rFonts w:ascii="Times New Roman" w:hAnsi="Times New Roman" w:eastAsia="Times New Roman" w:cs="Times New Roman"/>
                <w:b w:val="1"/>
                <w:bCs w:val="1"/>
                <w:sz w:val="24"/>
                <w:szCs w:val="24"/>
              </w:rPr>
            </w:pPr>
            <w:r w:rsidRPr="4E80CE63" w:rsidR="4E80CE63">
              <w:rPr>
                <w:rFonts w:ascii="Times New Roman" w:hAnsi="Times New Roman" w:eastAsia="Times New Roman" w:cs="Times New Roman"/>
                <w:b w:val="1"/>
                <w:bCs w:val="1"/>
                <w:sz w:val="24"/>
                <w:szCs w:val="24"/>
              </w:rPr>
              <w:t>↔</w:t>
            </w:r>
          </w:p>
        </w:tc>
        <w:tc>
          <w:tcPr>
            <w:tcW w:w="1110" w:type="dxa"/>
            <w:tcMar>
              <w:top w:w="160" w:type="dxa"/>
              <w:left w:w="60" w:type="dxa"/>
              <w:start w:w="60" w:type="dxa"/>
              <w:bottom w:w="160" w:type="dxa"/>
              <w:right w:w="60" w:type="dxa"/>
              <w:end w:w="60" w:type="dxa"/>
            </w:tcMar>
            <w:vAlign w:val="center"/>
            <w:shd w:fill="D9EAF7"/>
          </w:tcPr>
          <w:p w:rsidP="4E80CE63" w14:paraId="02F229BB" wp14:textId="77777777">
            <w:pPr>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themeColor="text2" w:themeTint="FF" w:themeShade="BF"/>
                <w:sz w:val="24"/>
                <w:szCs w:val="24"/>
              </w:rPr>
              <w:t>Business &amp; RBAC Services</w:t>
            </w:r>
          </w:p>
        </w:tc>
        <w:tc>
          <w:tcPr>
            <w:tcW w:w="1110" w:type="dxa"/>
            <w:tcMar>
              <w:top w:w="160" w:type="dxa"/>
              <w:left w:w="60" w:type="dxa"/>
              <w:start w:w="60" w:type="dxa"/>
              <w:bottom w:w="160" w:type="dxa"/>
              <w:right w:w="60" w:type="dxa"/>
              <w:end w:w="60" w:type="dxa"/>
            </w:tcMar>
            <w:vAlign w:val="center"/>
          </w:tcPr>
          <w:p w:rsidP="4E80CE63" w14:paraId="56590192" wp14:textId="77777777">
            <w:pPr>
              <w:jc w:val="center"/>
              <w:rPr>
                <w:rFonts w:ascii="Times New Roman" w:hAnsi="Times New Roman" w:eastAsia="Times New Roman" w:cs="Times New Roman"/>
                <w:b w:val="1"/>
                <w:bCs w:val="1"/>
                <w:sz w:val="24"/>
                <w:szCs w:val="24"/>
              </w:rPr>
            </w:pPr>
            <w:r w:rsidRPr="4E80CE63" w:rsidR="4E80CE63">
              <w:rPr>
                <w:rFonts w:ascii="Times New Roman" w:hAnsi="Times New Roman" w:eastAsia="Times New Roman" w:cs="Times New Roman"/>
                <w:b w:val="1"/>
                <w:bCs w:val="1"/>
                <w:sz w:val="24"/>
                <w:szCs w:val="24"/>
              </w:rPr>
              <w:t>↔</w:t>
            </w:r>
          </w:p>
        </w:tc>
        <w:tc>
          <w:tcPr>
            <w:tcW w:w="1110" w:type="dxa"/>
            <w:tcMar>
              <w:top w:w="160" w:type="dxa"/>
              <w:left w:w="60" w:type="dxa"/>
              <w:start w:w="60" w:type="dxa"/>
              <w:bottom w:w="160" w:type="dxa"/>
              <w:right w:w="60" w:type="dxa"/>
              <w:end w:w="60" w:type="dxa"/>
            </w:tcMar>
            <w:vAlign w:val="center"/>
            <w:shd w:fill="D9EAF7"/>
          </w:tcPr>
          <w:p w:rsidP="4E80CE63" w14:paraId="5F947CD0" wp14:textId="77777777">
            <w:pPr>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themeColor="text2" w:themeTint="FF" w:themeShade="BF"/>
                <w:sz w:val="24"/>
                <w:szCs w:val="24"/>
              </w:rPr>
              <w:t>Django ORM</w:t>
            </w:r>
          </w:p>
        </w:tc>
        <w:tc>
          <w:tcPr>
            <w:tcW w:w="1110" w:type="dxa"/>
            <w:tcMar>
              <w:top w:w="160" w:type="dxa"/>
              <w:left w:w="60" w:type="dxa"/>
              <w:start w:w="60" w:type="dxa"/>
              <w:bottom w:w="160" w:type="dxa"/>
              <w:right w:w="60" w:type="dxa"/>
              <w:end w:w="60" w:type="dxa"/>
            </w:tcMar>
            <w:vAlign w:val="center"/>
          </w:tcPr>
          <w:p w:rsidP="4E80CE63" w14:paraId="60BAFC13" wp14:textId="77777777">
            <w:pPr>
              <w:jc w:val="center"/>
              <w:rPr>
                <w:rFonts w:ascii="Times New Roman" w:hAnsi="Times New Roman" w:eastAsia="Times New Roman" w:cs="Times New Roman"/>
                <w:b w:val="1"/>
                <w:bCs w:val="1"/>
                <w:sz w:val="24"/>
                <w:szCs w:val="24"/>
              </w:rPr>
            </w:pPr>
            <w:r w:rsidRPr="4E80CE63" w:rsidR="4E80CE63">
              <w:rPr>
                <w:rFonts w:ascii="Times New Roman" w:hAnsi="Times New Roman" w:eastAsia="Times New Roman" w:cs="Times New Roman"/>
                <w:b w:val="1"/>
                <w:bCs w:val="1"/>
                <w:sz w:val="24"/>
                <w:szCs w:val="24"/>
              </w:rPr>
              <w:t>↔</w:t>
            </w:r>
          </w:p>
        </w:tc>
        <w:tc>
          <w:tcPr>
            <w:tcW w:w="1110" w:type="dxa"/>
            <w:tcMar>
              <w:top w:w="160" w:type="dxa"/>
              <w:left w:w="60" w:type="dxa"/>
              <w:start w:w="60" w:type="dxa"/>
              <w:bottom w:w="160" w:type="dxa"/>
              <w:right w:w="60" w:type="dxa"/>
              <w:end w:w="60" w:type="dxa"/>
            </w:tcMar>
            <w:vAlign w:val="center"/>
            <w:shd w:fill="D9EAF7"/>
          </w:tcPr>
          <w:p w:rsidP="4E80CE63" w14:paraId="6B560B76" wp14:textId="77777777">
            <w:pPr>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themeColor="text2" w:themeTint="FF" w:themeShade="BF"/>
                <w:sz w:val="24"/>
                <w:szCs w:val="24"/>
              </w:rPr>
              <w:t>PostgreSQL</w:t>
            </w:r>
          </w:p>
        </w:tc>
      </w:tr>
    </w:tbl>
    <w:p xmlns:wp14="http://schemas.microsoft.com/office/word/2010/wordml" w:rsidP="4E80CE63" w14:paraId="71E3E118" wp14:textId="77777777">
      <w:pPr>
        <w:pStyle w:val="CaptionSmall"/>
        <w:jc w:val="cent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Figure: CARVIX logical architecture.</w:t>
      </w:r>
    </w:p>
    <w:p xmlns:wp14="http://schemas.microsoft.com/office/word/2010/wordml" w:rsidP="4E80CE63" w14:paraId="784BECD2"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conversational path is integrated with, but does not bypass, the normal Django application boundary:</w:t>
      </w:r>
    </w:p>
    <w:tbl>
      <w:tblPr>
        <w:tblW w:w="0" w:type="auto"/>
        <w:jc w:val="center"/>
        <w:tblLayout w:type="autofit"/>
        <w:tblLook w:val="04A0" w:firstRow="1" w:lastRow="0" w:firstColumn="1" w:lastColumn="0" w:noHBand="0" w:noVBand="1"/>
      </w:tblPr>
      <w:tblGrid>
        <w:gridCol w:w="1110"/>
        <w:gridCol w:w="1110"/>
        <w:gridCol w:w="1110"/>
        <w:gridCol w:w="1110"/>
        <w:gridCol w:w="1110"/>
        <w:gridCol w:w="1110"/>
        <w:gridCol w:w="1110"/>
        <w:gridCol w:w="1110"/>
        <w:gridCol w:w="1110"/>
      </w:tblGrid>
      <w:tr xmlns:wp14="http://schemas.microsoft.com/office/word/2010/wordml" w:rsidTr="4E80CE63" w14:paraId="3A7EB8C5" wp14:textId="77777777">
        <w:tc>
          <w:tcPr>
            <w:tcW w:w="1110" w:type="dxa"/>
            <w:tcMar>
              <w:top w:w="160" w:type="dxa"/>
              <w:left w:w="60" w:type="dxa"/>
              <w:start w:w="60" w:type="dxa"/>
              <w:bottom w:w="160" w:type="dxa"/>
              <w:right w:w="60" w:type="dxa"/>
              <w:end w:w="60" w:type="dxa"/>
            </w:tcMar>
            <w:vAlign w:val="center"/>
            <w:shd w:fill="D9EAF7"/>
          </w:tcPr>
          <w:p w:rsidP="4E80CE63" w14:paraId="6AFEDA96" wp14:textId="77777777">
            <w:pPr>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themeColor="text2" w:themeTint="FF" w:themeShade="BF"/>
                <w:sz w:val="24"/>
                <w:szCs w:val="24"/>
              </w:rPr>
              <w:t>Chat UI</w:t>
            </w:r>
          </w:p>
        </w:tc>
        <w:tc>
          <w:tcPr>
            <w:tcW w:w="1110" w:type="dxa"/>
            <w:tcMar>
              <w:top w:w="160" w:type="dxa"/>
              <w:left w:w="60" w:type="dxa"/>
              <w:start w:w="60" w:type="dxa"/>
              <w:bottom w:w="160" w:type="dxa"/>
              <w:right w:w="60" w:type="dxa"/>
              <w:end w:w="60" w:type="dxa"/>
            </w:tcMar>
            <w:vAlign w:val="center"/>
          </w:tcPr>
          <w:p w:rsidP="4E80CE63" w14:paraId="07EC0453" wp14:textId="77777777">
            <w:pPr>
              <w:jc w:val="center"/>
              <w:rPr>
                <w:rFonts w:ascii="Times New Roman" w:hAnsi="Times New Roman" w:eastAsia="Times New Roman" w:cs="Times New Roman"/>
                <w:b w:val="1"/>
                <w:bCs w:val="1"/>
                <w:sz w:val="24"/>
                <w:szCs w:val="24"/>
              </w:rPr>
            </w:pPr>
            <w:r w:rsidRPr="4E80CE63" w:rsidR="4E80CE63">
              <w:rPr>
                <w:rFonts w:ascii="Times New Roman" w:hAnsi="Times New Roman" w:eastAsia="Times New Roman" w:cs="Times New Roman"/>
                <w:b w:val="1"/>
                <w:bCs w:val="1"/>
                <w:sz w:val="24"/>
                <w:szCs w:val="24"/>
              </w:rPr>
              <w:t>↔</w:t>
            </w:r>
          </w:p>
        </w:tc>
        <w:tc>
          <w:tcPr>
            <w:tcW w:w="1110" w:type="dxa"/>
            <w:tcMar>
              <w:top w:w="160" w:type="dxa"/>
              <w:left w:w="60" w:type="dxa"/>
              <w:start w:w="60" w:type="dxa"/>
              <w:bottom w:w="160" w:type="dxa"/>
              <w:right w:w="60" w:type="dxa"/>
              <w:end w:w="60" w:type="dxa"/>
            </w:tcMar>
            <w:vAlign w:val="center"/>
            <w:shd w:fill="D9EAF7"/>
          </w:tcPr>
          <w:p w:rsidP="4E80CE63" w14:paraId="6FA02F8C" wp14:textId="77777777">
            <w:pPr>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themeColor="text2" w:themeTint="FF" w:themeShade="BF"/>
                <w:sz w:val="24"/>
                <w:szCs w:val="24"/>
              </w:rPr>
              <w:t>AI Agent Service</w:t>
            </w:r>
          </w:p>
        </w:tc>
        <w:tc>
          <w:tcPr>
            <w:tcW w:w="1110" w:type="dxa"/>
            <w:tcMar>
              <w:top w:w="160" w:type="dxa"/>
              <w:left w:w="60" w:type="dxa"/>
              <w:start w:w="60" w:type="dxa"/>
              <w:bottom w:w="160" w:type="dxa"/>
              <w:right w:w="60" w:type="dxa"/>
              <w:end w:w="60" w:type="dxa"/>
            </w:tcMar>
            <w:vAlign w:val="center"/>
          </w:tcPr>
          <w:p w:rsidP="4E80CE63" w14:paraId="0CFAB6BE" wp14:textId="77777777">
            <w:pPr>
              <w:jc w:val="center"/>
              <w:rPr>
                <w:rFonts w:ascii="Times New Roman" w:hAnsi="Times New Roman" w:eastAsia="Times New Roman" w:cs="Times New Roman"/>
                <w:b w:val="1"/>
                <w:bCs w:val="1"/>
                <w:sz w:val="24"/>
                <w:szCs w:val="24"/>
              </w:rPr>
            </w:pPr>
            <w:r w:rsidRPr="4E80CE63" w:rsidR="4E80CE63">
              <w:rPr>
                <w:rFonts w:ascii="Times New Roman" w:hAnsi="Times New Roman" w:eastAsia="Times New Roman" w:cs="Times New Roman"/>
                <w:b w:val="1"/>
                <w:bCs w:val="1"/>
                <w:sz w:val="24"/>
                <w:szCs w:val="24"/>
              </w:rPr>
              <w:t>↔</w:t>
            </w:r>
          </w:p>
        </w:tc>
        <w:tc>
          <w:tcPr>
            <w:tcW w:w="1110" w:type="dxa"/>
            <w:tcMar>
              <w:top w:w="160" w:type="dxa"/>
              <w:left w:w="60" w:type="dxa"/>
              <w:start w:w="60" w:type="dxa"/>
              <w:bottom w:w="160" w:type="dxa"/>
              <w:right w:w="60" w:type="dxa"/>
              <w:end w:w="60" w:type="dxa"/>
            </w:tcMar>
            <w:vAlign w:val="center"/>
            <w:shd w:fill="D9EAF7"/>
          </w:tcPr>
          <w:p w:rsidP="4E80CE63" w14:paraId="31404557" wp14:textId="77777777">
            <w:pPr>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themeColor="text2" w:themeTint="FF" w:themeShade="BF"/>
                <w:sz w:val="24"/>
                <w:szCs w:val="24"/>
              </w:rPr>
              <w:t>Prompt &amp; Tool Registry</w:t>
            </w:r>
          </w:p>
        </w:tc>
        <w:tc>
          <w:tcPr>
            <w:tcW w:w="1110" w:type="dxa"/>
            <w:tcMar>
              <w:top w:w="160" w:type="dxa"/>
              <w:left w:w="60" w:type="dxa"/>
              <w:start w:w="60" w:type="dxa"/>
              <w:bottom w:w="160" w:type="dxa"/>
              <w:right w:w="60" w:type="dxa"/>
              <w:end w:w="60" w:type="dxa"/>
            </w:tcMar>
            <w:vAlign w:val="center"/>
          </w:tcPr>
          <w:p w:rsidP="4E80CE63" w14:paraId="5A30FD6D" wp14:textId="77777777">
            <w:pPr>
              <w:jc w:val="center"/>
              <w:rPr>
                <w:rFonts w:ascii="Times New Roman" w:hAnsi="Times New Roman" w:eastAsia="Times New Roman" w:cs="Times New Roman"/>
                <w:b w:val="1"/>
                <w:bCs w:val="1"/>
                <w:sz w:val="24"/>
                <w:szCs w:val="24"/>
              </w:rPr>
            </w:pPr>
            <w:r w:rsidRPr="4E80CE63" w:rsidR="4E80CE63">
              <w:rPr>
                <w:rFonts w:ascii="Times New Roman" w:hAnsi="Times New Roman" w:eastAsia="Times New Roman" w:cs="Times New Roman"/>
                <w:b w:val="1"/>
                <w:bCs w:val="1"/>
                <w:sz w:val="24"/>
                <w:szCs w:val="24"/>
              </w:rPr>
              <w:t>↔</w:t>
            </w:r>
          </w:p>
        </w:tc>
        <w:tc>
          <w:tcPr>
            <w:tcW w:w="1110" w:type="dxa"/>
            <w:tcMar>
              <w:top w:w="160" w:type="dxa"/>
              <w:left w:w="60" w:type="dxa"/>
              <w:start w:w="60" w:type="dxa"/>
              <w:bottom w:w="160" w:type="dxa"/>
              <w:right w:w="60" w:type="dxa"/>
              <w:end w:w="60" w:type="dxa"/>
            </w:tcMar>
            <w:vAlign w:val="center"/>
            <w:shd w:fill="D9EAF7"/>
          </w:tcPr>
          <w:p w:rsidP="4E80CE63" w14:paraId="5C461F9E" wp14:textId="77777777">
            <w:pPr>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themeColor="text2" w:themeTint="FF" w:themeShade="BF"/>
                <w:sz w:val="24"/>
                <w:szCs w:val="24"/>
              </w:rPr>
              <w:t>Validation &amp; Permission Layer</w:t>
            </w:r>
          </w:p>
        </w:tc>
        <w:tc>
          <w:tcPr>
            <w:tcW w:w="1110" w:type="dxa"/>
            <w:tcMar>
              <w:top w:w="160" w:type="dxa"/>
              <w:left w:w="60" w:type="dxa"/>
              <w:start w:w="60" w:type="dxa"/>
              <w:bottom w:w="160" w:type="dxa"/>
              <w:right w:w="60" w:type="dxa"/>
              <w:end w:w="60" w:type="dxa"/>
            </w:tcMar>
            <w:vAlign w:val="center"/>
          </w:tcPr>
          <w:p w:rsidP="4E80CE63" w14:paraId="063037DB" wp14:textId="77777777">
            <w:pPr>
              <w:jc w:val="center"/>
              <w:rPr>
                <w:rFonts w:ascii="Times New Roman" w:hAnsi="Times New Roman" w:eastAsia="Times New Roman" w:cs="Times New Roman"/>
                <w:b w:val="1"/>
                <w:bCs w:val="1"/>
                <w:sz w:val="24"/>
                <w:szCs w:val="24"/>
              </w:rPr>
            </w:pPr>
            <w:r w:rsidRPr="4E80CE63" w:rsidR="4E80CE63">
              <w:rPr>
                <w:rFonts w:ascii="Times New Roman" w:hAnsi="Times New Roman" w:eastAsia="Times New Roman" w:cs="Times New Roman"/>
                <w:b w:val="1"/>
                <w:bCs w:val="1"/>
                <w:sz w:val="24"/>
                <w:szCs w:val="24"/>
              </w:rPr>
              <w:t>↔</w:t>
            </w:r>
          </w:p>
        </w:tc>
        <w:tc>
          <w:tcPr>
            <w:tcW w:w="1110" w:type="dxa"/>
            <w:tcMar>
              <w:top w:w="160" w:type="dxa"/>
              <w:left w:w="60" w:type="dxa"/>
              <w:start w:w="60" w:type="dxa"/>
              <w:bottom w:w="160" w:type="dxa"/>
              <w:right w:w="60" w:type="dxa"/>
              <w:end w:w="60" w:type="dxa"/>
            </w:tcMar>
            <w:vAlign w:val="center"/>
            <w:shd w:fill="D9EAF7"/>
          </w:tcPr>
          <w:p w:rsidP="4E80CE63" w14:paraId="0AA51D7C" wp14:textId="77777777">
            <w:pPr>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themeColor="text2" w:themeTint="FF" w:themeShade="BF"/>
                <w:sz w:val="24"/>
                <w:szCs w:val="24"/>
              </w:rPr>
              <w:t>Domain Services</w:t>
            </w:r>
          </w:p>
        </w:tc>
      </w:tr>
    </w:tbl>
    <w:p xmlns:wp14="http://schemas.microsoft.com/office/word/2010/wordml" w:rsidP="4E80CE63" w14:paraId="588196B6" wp14:textId="77777777">
      <w:pPr>
        <w:pStyle w:val="CaptionSmall"/>
        <w:jc w:val="cent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Figure: CARVIX logical architecture.</w:t>
      </w:r>
    </w:p>
    <w:p xmlns:wp14="http://schemas.microsoft.com/office/word/2010/wordml" w:rsidP="4E80CE63" w14:paraId="293DDA9F"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5.1 Component Responsibilities</w:t>
      </w:r>
    </w:p>
    <w:tbl>
      <w:tblPr>
        <w:tblStyle w:val="TableGrid"/>
        <w:tblW w:w="0" w:type="auto"/>
        <w:jc w:val="center"/>
        <w:tblLayout w:type="fixed"/>
        <w:tblLook w:val="04A0" w:firstRow="1" w:lastRow="0" w:firstColumn="1" w:lastColumn="0" w:noHBand="0" w:noVBand="1"/>
      </w:tblPr>
      <w:tblGrid>
        <w:gridCol w:w="4997"/>
        <w:gridCol w:w="4997"/>
      </w:tblGrid>
      <w:tr xmlns:wp14="http://schemas.microsoft.com/office/word/2010/wordml" w:rsidTr="2FCB7A5B" w14:paraId="22C5F82B" wp14:textId="77777777">
        <w:trPr>
          <w:tblHeader w:val="true"/>
        </w:trPr>
        <w:tc>
          <w:tcPr>
            <w:tcW w:w="2520" w:type="dxa"/>
            <w:shd w:val="clear" w:color="auto" w:fill="D9EAF7"/>
            <w:tcMar>
              <w:top w:w="100" w:type="dxa"/>
              <w:left w:w="100" w:type="dxa"/>
              <w:start w:w="100" w:type="dxa"/>
              <w:bottom w:w="100" w:type="dxa"/>
              <w:right w:w="100" w:type="dxa"/>
              <w:end w:w="100" w:type="dxa"/>
            </w:tcMar>
            <w:vAlign w:val="center"/>
          </w:tcPr>
          <w:p w:rsidP="4E80CE63" w14:paraId="18089E2F"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Component</w:t>
            </w:r>
          </w:p>
        </w:tc>
        <w:tc>
          <w:tcPr>
            <w:tcW w:w="8352" w:type="dxa"/>
            <w:shd w:val="clear" w:color="auto" w:fill="D9EAF7"/>
            <w:tcMar>
              <w:top w:w="100" w:type="dxa"/>
              <w:left w:w="100" w:type="dxa"/>
              <w:start w:w="100" w:type="dxa"/>
              <w:bottom w:w="100" w:type="dxa"/>
              <w:right w:w="100" w:type="dxa"/>
              <w:end w:w="100" w:type="dxa"/>
            </w:tcMar>
            <w:vAlign w:val="center"/>
          </w:tcPr>
          <w:p w:rsidP="4E80CE63" w14:paraId="0719A626"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Responsibility</w:t>
            </w:r>
          </w:p>
        </w:tc>
      </w:tr>
      <w:tr xmlns:wp14="http://schemas.microsoft.com/office/word/2010/wordml" w:rsidTr="2FCB7A5B" w14:paraId="1BCD0E5C" wp14:textId="77777777">
        <w:trPr>
          <w:cantSplit/>
        </w:trPr>
        <w:tc>
          <w:tcPr>
            <w:tcW w:w="2520" w:type="dxa"/>
            <w:tcMar>
              <w:top w:w="90" w:type="dxa"/>
              <w:left w:w="100" w:type="dxa"/>
              <w:start w:w="100" w:type="dxa"/>
              <w:bottom w:w="90" w:type="dxa"/>
              <w:right w:w="100" w:type="dxa"/>
              <w:end w:w="100" w:type="dxa"/>
            </w:tcMar>
            <w:vAlign w:val="center"/>
          </w:tcPr>
          <w:p w:rsidP="4E80CE63" w14:paraId="4766485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Browser UI</w:t>
            </w:r>
          </w:p>
        </w:tc>
        <w:tc>
          <w:tcPr>
            <w:tcW w:w="8352" w:type="dxa"/>
            <w:tcMar>
              <w:top w:w="90" w:type="dxa"/>
              <w:left w:w="100" w:type="dxa"/>
              <w:start w:w="100" w:type="dxa"/>
              <w:bottom w:w="90" w:type="dxa"/>
              <w:right w:w="100" w:type="dxa"/>
              <w:end w:w="100" w:type="dxa"/>
            </w:tcMar>
            <w:vAlign w:val="center"/>
          </w:tcPr>
          <w:p w:rsidP="4E80CE63" w14:paraId="6FC896E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Django-rendered HTML5/CSS3 pages; ES6+ modules provide fetch-based chat, modals, form feedback, filters, and notifications.</w:t>
            </w:r>
          </w:p>
        </w:tc>
      </w:tr>
      <w:tr xmlns:wp14="http://schemas.microsoft.com/office/word/2010/wordml" w:rsidTr="2FCB7A5B" w14:paraId="02CD2FA9" wp14:textId="77777777">
        <w:trPr>
          <w:cantSplit/>
        </w:trPr>
        <w:tc>
          <w:tcPr>
            <w:tcW w:w="2520" w:type="dxa"/>
            <w:tcMar>
              <w:top w:w="90" w:type="dxa"/>
              <w:left w:w="100" w:type="dxa"/>
              <w:start w:w="100" w:type="dxa"/>
              <w:bottom w:w="90" w:type="dxa"/>
              <w:right w:w="100" w:type="dxa"/>
              <w:end w:w="100" w:type="dxa"/>
            </w:tcMar>
            <w:vAlign w:val="center"/>
            <w:shd w:fill="F7F9FC"/>
          </w:tcPr>
          <w:p w:rsidP="4E80CE63" w14:paraId="1BD26A4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Django MVT</w:t>
            </w:r>
          </w:p>
        </w:tc>
        <w:tc>
          <w:tcPr>
            <w:tcW w:w="8352" w:type="dxa"/>
            <w:tcMar>
              <w:top w:w="90" w:type="dxa"/>
              <w:left w:w="100" w:type="dxa"/>
              <w:start w:w="100" w:type="dxa"/>
              <w:bottom w:w="90" w:type="dxa"/>
              <w:right w:w="100" w:type="dxa"/>
              <w:end w:w="100" w:type="dxa"/>
            </w:tcMar>
            <w:vAlign w:val="center"/>
            <w:shd w:fill="F7F9FC"/>
          </w:tcPr>
          <w:p w:rsidP="4E80CE63" w14:paraId="1ECAECF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Routes requests, renders templates, processes forms, controls sessions, applies CSRF, and coordinates use cases.</w:t>
            </w:r>
          </w:p>
        </w:tc>
      </w:tr>
      <w:tr xmlns:wp14="http://schemas.microsoft.com/office/word/2010/wordml" w:rsidTr="2FCB7A5B" w14:paraId="7823D15F" wp14:textId="77777777">
        <w:trPr>
          <w:cantSplit/>
        </w:trPr>
        <w:tc>
          <w:tcPr>
            <w:tcW w:w="2520" w:type="dxa"/>
            <w:tcMar>
              <w:top w:w="90" w:type="dxa"/>
              <w:left w:w="100" w:type="dxa"/>
              <w:start w:w="100" w:type="dxa"/>
              <w:bottom w:w="90" w:type="dxa"/>
              <w:right w:w="100" w:type="dxa"/>
              <w:end w:w="100" w:type="dxa"/>
            </w:tcMar>
            <w:vAlign w:val="center"/>
          </w:tcPr>
          <w:p w:rsidP="4E80CE63" w14:paraId="7A07B2B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Authentication &amp; RBAC</w:t>
            </w:r>
          </w:p>
        </w:tc>
        <w:tc>
          <w:tcPr>
            <w:tcW w:w="8352" w:type="dxa"/>
            <w:tcMar>
              <w:top w:w="90" w:type="dxa"/>
              <w:left w:w="100" w:type="dxa"/>
              <w:start w:w="100" w:type="dxa"/>
              <w:bottom w:w="90" w:type="dxa"/>
              <w:right w:w="100" w:type="dxa"/>
              <w:end w:w="100" w:type="dxa"/>
            </w:tcMar>
            <w:vAlign w:val="center"/>
          </w:tcPr>
          <w:p w:rsidP="4E80CE63" w14:paraId="7394A0D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Authenticates users and enforces role, ownership, and endpoint permissions.</w:t>
            </w:r>
          </w:p>
        </w:tc>
      </w:tr>
      <w:tr xmlns:wp14="http://schemas.microsoft.com/office/word/2010/wordml" w:rsidTr="2FCB7A5B" w14:paraId="216A3072" wp14:textId="77777777">
        <w:trPr>
          <w:cantSplit/>
        </w:trPr>
        <w:tc>
          <w:tcPr>
            <w:tcW w:w="2520" w:type="dxa"/>
            <w:tcMar>
              <w:top w:w="90" w:type="dxa"/>
              <w:left w:w="100" w:type="dxa"/>
              <w:start w:w="100" w:type="dxa"/>
              <w:bottom w:w="90" w:type="dxa"/>
              <w:right w:w="100" w:type="dxa"/>
              <w:end w:w="100" w:type="dxa"/>
            </w:tcMar>
            <w:vAlign w:val="center"/>
            <w:shd w:fill="F7F9FC"/>
          </w:tcPr>
          <w:p w:rsidP="4E80CE63" w14:paraId="5242E48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Domain Services</w:t>
            </w:r>
          </w:p>
        </w:tc>
        <w:tc>
          <w:tcPr>
            <w:tcW w:w="8352" w:type="dxa"/>
            <w:tcMar>
              <w:top w:w="90" w:type="dxa"/>
              <w:left w:w="100" w:type="dxa"/>
              <w:start w:w="100" w:type="dxa"/>
              <w:bottom w:w="90" w:type="dxa"/>
              <w:right w:w="100" w:type="dxa"/>
              <w:end w:w="100" w:type="dxa"/>
            </w:tcMar>
            <w:vAlign w:val="center"/>
            <w:shd w:fill="F7F9FC"/>
          </w:tcPr>
          <w:p w:rsidP="4E80CE63" w14:paraId="4D72FDE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Implements vehicle, maintenance, appointment, slot-capacity, technician, and inventory business rules.</w:t>
            </w:r>
          </w:p>
        </w:tc>
      </w:tr>
      <w:tr xmlns:wp14="http://schemas.microsoft.com/office/word/2010/wordml" w:rsidTr="2FCB7A5B" w14:paraId="0653D476" wp14:textId="77777777">
        <w:trPr>
          <w:cantSplit/>
        </w:trPr>
        <w:tc>
          <w:tcPr>
            <w:tcW w:w="2520" w:type="dxa"/>
            <w:tcMar>
              <w:top w:w="90" w:type="dxa"/>
              <w:left w:w="100" w:type="dxa"/>
              <w:start w:w="100" w:type="dxa"/>
              <w:bottom w:w="90" w:type="dxa"/>
              <w:right w:w="100" w:type="dxa"/>
              <w:end w:w="100" w:type="dxa"/>
            </w:tcMar>
            <w:vAlign w:val="center"/>
          </w:tcPr>
          <w:p w:rsidP="4E80CE63" w14:paraId="19DED11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Django ORM</w:t>
            </w:r>
          </w:p>
        </w:tc>
        <w:tc>
          <w:tcPr>
            <w:tcW w:w="8352" w:type="dxa"/>
            <w:tcMar>
              <w:top w:w="90" w:type="dxa"/>
              <w:left w:w="100" w:type="dxa"/>
              <w:start w:w="100" w:type="dxa"/>
              <w:bottom w:w="90" w:type="dxa"/>
              <w:right w:w="100" w:type="dxa"/>
              <w:end w:w="100" w:type="dxa"/>
            </w:tcMar>
            <w:vAlign w:val="center"/>
          </w:tcPr>
          <w:p w:rsidP="4E80CE63" w14:paraId="13391E8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Provides validated relational access to PostgreSQL; no AI component receives raw database access.</w:t>
            </w:r>
          </w:p>
        </w:tc>
      </w:tr>
      <w:tr xmlns:wp14="http://schemas.microsoft.com/office/word/2010/wordml" w:rsidTr="2FCB7A5B" w14:paraId="2B61CF3C" wp14:textId="77777777">
        <w:trPr>
          <w:cantSplit/>
        </w:trPr>
        <w:tc>
          <w:tcPr>
            <w:tcW w:w="2520" w:type="dxa"/>
            <w:tcMar>
              <w:top w:w="90" w:type="dxa"/>
              <w:left w:w="100" w:type="dxa"/>
              <w:start w:w="100" w:type="dxa"/>
              <w:bottom w:w="90" w:type="dxa"/>
              <w:right w:w="100" w:type="dxa"/>
              <w:end w:w="100" w:type="dxa"/>
            </w:tcMar>
            <w:vAlign w:val="center"/>
            <w:shd w:fill="F7F9FC"/>
          </w:tcPr>
          <w:p w:rsidP="4E80CE63" w14:paraId="674782F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PostgreSQL</w:t>
            </w:r>
          </w:p>
        </w:tc>
        <w:tc>
          <w:tcPr>
            <w:tcW w:w="8352" w:type="dxa"/>
            <w:tcMar>
              <w:top w:w="90" w:type="dxa"/>
              <w:left w:w="100" w:type="dxa"/>
              <w:start w:w="100" w:type="dxa"/>
              <w:bottom w:w="90" w:type="dxa"/>
              <w:right w:w="100" w:type="dxa"/>
              <w:end w:w="100" w:type="dxa"/>
            </w:tcMar>
            <w:vAlign w:val="center"/>
            <w:shd w:fill="F7F9FC"/>
          </w:tcPr>
          <w:p w:rsidP="4E80CE63" w14:paraId="6E774B9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Acts as the single source of truth for application and audit data.</w:t>
            </w:r>
          </w:p>
        </w:tc>
      </w:tr>
      <w:tr xmlns:wp14="http://schemas.microsoft.com/office/word/2010/wordml" w:rsidTr="2FCB7A5B" w14:paraId="4B18EDC8" wp14:textId="77777777">
        <w:trPr>
          <w:cantSplit/>
        </w:trPr>
        <w:tc>
          <w:tcPr>
            <w:tcW w:w="2520" w:type="dxa"/>
            <w:tcMar>
              <w:top w:w="90" w:type="dxa"/>
              <w:left w:w="100" w:type="dxa"/>
              <w:start w:w="100" w:type="dxa"/>
              <w:bottom w:w="90" w:type="dxa"/>
              <w:right w:w="100" w:type="dxa"/>
              <w:end w:w="100" w:type="dxa"/>
            </w:tcMar>
            <w:vAlign w:val="center"/>
          </w:tcPr>
          <w:p w:rsidP="4E80CE63" w14:paraId="688E1B2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AI Agent Service</w:t>
            </w:r>
          </w:p>
        </w:tc>
        <w:tc>
          <w:tcPr>
            <w:tcW w:w="8352" w:type="dxa"/>
            <w:tcMar>
              <w:top w:w="90" w:type="dxa"/>
              <w:left w:w="100" w:type="dxa"/>
              <w:start w:w="100" w:type="dxa"/>
              <w:bottom w:w="90" w:type="dxa"/>
              <w:right w:w="100" w:type="dxa"/>
              <w:end w:w="100" w:type="dxa"/>
            </w:tcMar>
            <w:vAlign w:val="center"/>
          </w:tcPr>
          <w:p w:rsidP="4E80CE63" w14:paraId="0202DAC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Sends safe context, system instructions, and registered tool schemas to the LLM; coordinates the tool loop.</w:t>
            </w:r>
          </w:p>
        </w:tc>
      </w:tr>
      <w:tr xmlns:wp14="http://schemas.microsoft.com/office/word/2010/wordml" w:rsidTr="2FCB7A5B" w14:paraId="6597F433" wp14:textId="77777777">
        <w:trPr>
          <w:cantSplit/>
        </w:trPr>
        <w:tc>
          <w:tcPr>
            <w:tcW w:w="2520" w:type="dxa"/>
            <w:tcMar>
              <w:top w:w="90" w:type="dxa"/>
              <w:left w:w="100" w:type="dxa"/>
              <w:start w:w="100" w:type="dxa"/>
              <w:bottom w:w="90" w:type="dxa"/>
              <w:right w:w="100" w:type="dxa"/>
              <w:end w:w="100" w:type="dxa"/>
            </w:tcMar>
            <w:vAlign w:val="center"/>
            <w:shd w:fill="F7F9FC"/>
          </w:tcPr>
          <w:p w:rsidP="4E80CE63" w14:paraId="491A80B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Tool Registry</w:t>
            </w:r>
          </w:p>
        </w:tc>
        <w:tc>
          <w:tcPr>
            <w:tcW w:w="8352" w:type="dxa"/>
            <w:tcMar>
              <w:top w:w="90" w:type="dxa"/>
              <w:left w:w="100" w:type="dxa"/>
              <w:start w:w="100" w:type="dxa"/>
              <w:bottom w:w="90" w:type="dxa"/>
              <w:right w:w="100" w:type="dxa"/>
              <w:end w:w="100" w:type="dxa"/>
            </w:tcMar>
            <w:vAlign w:val="center"/>
            <w:shd w:fill="F7F9FC"/>
          </w:tcPr>
          <w:p w:rsidP="4E80CE63" w14:paraId="384CFFB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Exposes an allowlist of callable tools and maps approved names to backend functions.</w:t>
            </w:r>
          </w:p>
        </w:tc>
      </w:tr>
      <w:tr xmlns:wp14="http://schemas.microsoft.com/office/word/2010/wordml" w:rsidTr="2FCB7A5B" w14:paraId="3836B22E" wp14:textId="77777777">
        <w:trPr>
          <w:cantSplit/>
        </w:trPr>
        <w:tc>
          <w:tcPr>
            <w:tcW w:w="2520" w:type="dxa"/>
            <w:tcMar>
              <w:top w:w="90" w:type="dxa"/>
              <w:left w:w="100" w:type="dxa"/>
              <w:start w:w="100" w:type="dxa"/>
              <w:bottom w:w="90" w:type="dxa"/>
              <w:right w:w="100" w:type="dxa"/>
              <w:end w:w="100" w:type="dxa"/>
            </w:tcMar>
            <w:vAlign w:val="center"/>
          </w:tcPr>
          <w:p w:rsidP="4E80CE63" w14:paraId="196FC9F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Validation &amp; Permission Layer</w:t>
            </w:r>
          </w:p>
        </w:tc>
        <w:tc>
          <w:tcPr>
            <w:tcW w:w="8352" w:type="dxa"/>
            <w:tcMar>
              <w:top w:w="90" w:type="dxa"/>
              <w:left w:w="100" w:type="dxa"/>
              <w:start w:w="100" w:type="dxa"/>
              <w:bottom w:w="90" w:type="dxa"/>
              <w:right w:w="100" w:type="dxa"/>
              <w:end w:w="100" w:type="dxa"/>
            </w:tcMar>
            <w:vAlign w:val="center"/>
          </w:tcPr>
          <w:p w:rsidP="4E80CE63" w14:paraId="16EA2D5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Validates types and business rules, binds request.user, checks ownership and permission, and requests confirmation.</w:t>
            </w:r>
          </w:p>
        </w:tc>
      </w:tr>
      <w:tr xmlns:wp14="http://schemas.microsoft.com/office/word/2010/wordml" w:rsidTr="2FCB7A5B" w14:paraId="70156BC5" wp14:textId="77777777">
        <w:trPr>
          <w:cantSplit/>
        </w:trPr>
        <w:tc>
          <w:tcPr>
            <w:tcW w:w="2520" w:type="dxa"/>
            <w:tcMar>
              <w:top w:w="90" w:type="dxa"/>
              <w:left w:w="100" w:type="dxa"/>
              <w:start w:w="100" w:type="dxa"/>
              <w:bottom w:w="90" w:type="dxa"/>
              <w:right w:w="100" w:type="dxa"/>
              <w:end w:w="100" w:type="dxa"/>
            </w:tcMar>
            <w:vAlign w:val="center"/>
            <w:shd w:fill="F7F9FC"/>
          </w:tcPr>
          <w:p w:rsidP="4E80CE63" w14:paraId="0D39D014" wp14:textId="58C73B96">
            <w:pPr>
              <w:pStyle w:val="TableText"/>
            </w:pPr>
            <w:r w:rsidRPr="2FCB7A5B" w:rsidR="637F25BB">
              <w:rPr>
                <w:rFonts w:ascii="Times New Roman" w:hAnsi="Times New Roman" w:eastAsia="Times New Roman" w:cs="Times New Roman"/>
                <w:sz w:val="24"/>
                <w:szCs w:val="24"/>
              </w:rPr>
              <w:t>External LLM API (gemini- flash-latest)</w:t>
            </w:r>
          </w:p>
        </w:tc>
        <w:tc>
          <w:tcPr>
            <w:tcW w:w="8352" w:type="dxa"/>
            <w:tcMar>
              <w:top w:w="90" w:type="dxa"/>
              <w:left w:w="100" w:type="dxa"/>
              <w:start w:w="100" w:type="dxa"/>
              <w:bottom w:w="90" w:type="dxa"/>
              <w:right w:w="100" w:type="dxa"/>
              <w:end w:w="100" w:type="dxa"/>
            </w:tcMar>
            <w:vAlign w:val="center"/>
            <w:shd w:fill="F7F9FC"/>
          </w:tcPr>
          <w:p w:rsidP="4E80CE63" w14:paraId="7A098F8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Selects approved tools and produces user-facing language; it cannot directly access PostgreSQL.</w:t>
            </w:r>
          </w:p>
        </w:tc>
      </w:tr>
    </w:tbl>
    <w:p xmlns:wp14="http://schemas.microsoft.com/office/word/2010/wordml" w:rsidP="4E80CE63" w14:paraId="44EAFD9C" wp14:textId="77777777">
      <w:pPr>
        <w:spacing w:after="20"/>
        <w:rPr>
          <w:rFonts w:ascii="Times New Roman" w:hAnsi="Times New Roman" w:eastAsia="Times New Roman" w:cs="Times New Roman"/>
          <w:sz w:val="24"/>
          <w:szCs w:val="24"/>
        </w:rPr>
      </w:pPr>
    </w:p>
    <w:p xmlns:wp14="http://schemas.microsoft.com/office/word/2010/wordml" w:rsidP="4E80CE63" w14:paraId="5DCF71DC"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5.2 Deployment and Data Boundary</w:t>
      </w:r>
    </w:p>
    <w:p xmlns:wp14="http://schemas.microsoft.com/office/word/2010/wordml" w:rsidP="4E80CE63" w14:paraId="5A1B8FA7"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Django server, PostgreSQL database, and static assets run in the project environment.</w:t>
      </w:r>
    </w:p>
    <w:p xmlns:wp14="http://schemas.microsoft.com/office/word/2010/wordml" w:rsidP="4E80CE63" w14:paraId="7D3FE0D6"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LLM receives the minimum context required for the current request.</w:t>
      </w:r>
    </w:p>
    <w:p xmlns:wp14="http://schemas.microsoft.com/office/word/2010/wordml" w:rsidP="4E80CE63" w14:paraId="7055EA93"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Sensitive configuration is stored in environment variables.</w:t>
      </w:r>
    </w:p>
    <w:p xmlns:wp14="http://schemas.microsoft.com/office/word/2010/wordml" w:rsidP="4E80CE63" w14:paraId="3905ABE4"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All tool side effects occur within Django after server-side verification.</w:t>
      </w:r>
    </w:p>
    <w:p xmlns:wp14="http://schemas.microsoft.com/office/word/2010/wordml" w:rsidP="4E80CE63" w14:paraId="12373CBB"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Agent tool results return to the LLM as structured observations before the final response is generated.</w:t>
      </w:r>
    </w:p>
    <w:p w:rsidR="4E80CE63" w:rsidP="4E80CE63" w:rsidRDefault="4E80CE63" w14:paraId="698BBA8F" w14:textId="783AFC67">
      <w:pPr>
        <w:pStyle w:val="ListBullet"/>
        <w:numPr>
          <w:ilvl w:val="0"/>
          <w:numId w:val="0"/>
        </w:numPr>
        <w:rPr>
          <w:rFonts w:ascii="Times New Roman" w:hAnsi="Times New Roman" w:eastAsia="Times New Roman" w:cs="Times New Roman"/>
          <w:sz w:val="24"/>
          <w:szCs w:val="24"/>
        </w:rPr>
      </w:pPr>
    </w:p>
    <w:p w:rsidR="197A248C" w:rsidP="4E80CE63" w:rsidRDefault="197A248C" w14:paraId="037CF872" w14:textId="2135CB56">
      <w:pPr>
        <w:pStyle w:val="ListBullet"/>
        <w:numPr>
          <w:ilvl w:val="0"/>
          <w:numId w:val="0"/>
        </w:numPr>
      </w:pPr>
      <w:r w:rsidRPr="4E80CE63" w:rsidR="197A248C">
        <w:rPr>
          <w:rFonts w:ascii="Times New Roman" w:hAnsi="Times New Roman" w:eastAsia="Times New Roman" w:cs="Times New Roman"/>
          <w:color w:val="1F497D" w:themeColor="text2" w:themeTint="FF" w:themeShade="FF"/>
          <w:sz w:val="24"/>
          <w:szCs w:val="24"/>
        </w:rPr>
        <w:t>5.3 System Architecture Diagram</w:t>
      </w:r>
    </w:p>
    <w:p w:rsidR="197A248C" w:rsidP="2FCB7A5B" w:rsidRDefault="197A248C" w14:paraId="74C6C90C" w14:textId="097A4500">
      <w:pPr>
        <w:pStyle w:val="ListBullet"/>
        <w:numPr>
          <w:ilvl w:val="0"/>
          <w:numId w:val="0"/>
        </w:numPr>
        <w:ind w:left="360"/>
      </w:pPr>
      <w:r w:rsidR="4099AF4B">
        <w:drawing>
          <wp:inline wp14:editId="2F198C87" wp14:anchorId="5247B815">
            <wp:extent cx="6362700" cy="2400300"/>
            <wp:effectExtent l="0" t="0" r="0" b="0"/>
            <wp:docPr id="512927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927192" name="Picture 512927192"/>
                    <pic:cNvPicPr/>
                  </pic:nvPicPr>
                  <pic:blipFill>
                    <a:blip xmlns:r="http://schemas.openxmlformats.org/officeDocument/2006/relationships" r:embed="rId1735961831">
                      <a:extLst>
                        <a:ext uri="{28A0092B-C50C-407E-A947-70E740481C1C}">
                          <a14:useLocalDpi xmlns:a14="http://schemas.microsoft.com/office/drawing/2010/main"/>
                        </a:ext>
                      </a:extLst>
                    </a:blip>
                    <a:stretch>
                      <a:fillRect/>
                    </a:stretch>
                  </pic:blipFill>
                  <pic:spPr>
                    <a:xfrm rot="0">
                      <a:off x="0" y="0"/>
                      <a:ext cx="6362700" cy="2400300"/>
                    </a:xfrm>
                    <a:prstGeom prst="rect">
                      <a:avLst/>
                    </a:prstGeom>
                  </pic:spPr>
                </pic:pic>
              </a:graphicData>
            </a:graphic>
          </wp:inline>
        </w:drawing>
      </w:r>
    </w:p>
    <w:p xmlns:wp14="http://schemas.microsoft.com/office/word/2010/wordml" w:rsidP="4E80CE63" w14:paraId="4B94D5A5" wp14:textId="77777777">
      <w:pPr>
        <w:rPr>
          <w:rFonts w:ascii="Times New Roman" w:hAnsi="Times New Roman" w:eastAsia="Times New Roman" w:cs="Times New Roman"/>
          <w:sz w:val="24"/>
          <w:szCs w:val="24"/>
        </w:rPr>
      </w:pPr>
      <w:r w:rsidRPr="4E80CE63">
        <w:rPr>
          <w:rFonts w:ascii="Times New Roman" w:hAnsi="Times New Roman" w:eastAsia="Times New Roman" w:cs="Times New Roman"/>
          <w:sz w:val="24"/>
          <w:szCs w:val="24"/>
        </w:rPr>
        <w:br w:type="page"/>
      </w:r>
    </w:p>
    <w:p xmlns:wp14="http://schemas.microsoft.com/office/word/2010/wordml" w:rsidP="4E80CE63" w14:paraId="00F4AC9F" wp14:textId="77777777">
      <w:pPr>
        <w:pStyle w:val="Heading1"/>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6. Database Design &amp; ERD</w:t>
      </w:r>
    </w:p>
    <w:p xmlns:wp14="http://schemas.microsoft.com/office/word/2010/wordml" w:rsidP="4E80CE63" w14:paraId="57D1BC94"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6.1 Entity-Relationship Diagram</w:t>
      </w:r>
    </w:p>
    <w:tbl>
      <w:tblPr>
        <w:tblStyle w:val="TableGrid"/>
        <w:tblW w:w="0" w:type="auto"/>
        <w:jc w:val="center"/>
        <w:tblLayout w:type="fixed"/>
        <w:tblLook w:val="04A0" w:firstRow="1" w:lastRow="0" w:firstColumn="1" w:lastColumn="0" w:noHBand="0" w:noVBand="1"/>
      </w:tblPr>
      <w:tblGrid>
        <w:gridCol w:w="1999"/>
        <w:gridCol w:w="1999"/>
        <w:gridCol w:w="1999"/>
        <w:gridCol w:w="1999"/>
        <w:gridCol w:w="1999"/>
      </w:tblGrid>
      <w:tr xmlns:wp14="http://schemas.microsoft.com/office/word/2010/wordml" w:rsidTr="4E80CE63" w14:paraId="0F126504" wp14:textId="77777777">
        <w:trPr>
          <w:tblHeader w:val="true"/>
        </w:trPr>
        <w:tc>
          <w:tcPr>
            <w:tcW w:w="1944" w:type="dxa"/>
            <w:shd w:val="clear" w:color="auto" w:fill="D9EAF7"/>
            <w:tcMar>
              <w:top w:w="100" w:type="dxa"/>
              <w:left w:w="100" w:type="dxa"/>
              <w:start w:w="100" w:type="dxa"/>
              <w:bottom w:w="100" w:type="dxa"/>
              <w:right w:w="100" w:type="dxa"/>
              <w:end w:w="100" w:type="dxa"/>
            </w:tcMar>
            <w:vAlign w:val="center"/>
          </w:tcPr>
          <w:p w:rsidP="4E80CE63" w14:paraId="6ECB4EA3"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Entity A</w:t>
            </w:r>
          </w:p>
        </w:tc>
        <w:tc>
          <w:tcPr>
            <w:tcW w:w="1080" w:type="dxa"/>
            <w:shd w:val="clear" w:color="auto" w:fill="D9EAF7"/>
            <w:tcMar>
              <w:top w:w="100" w:type="dxa"/>
              <w:left w:w="100" w:type="dxa"/>
              <w:start w:w="100" w:type="dxa"/>
              <w:bottom w:w="100" w:type="dxa"/>
              <w:right w:w="100" w:type="dxa"/>
              <w:end w:w="100" w:type="dxa"/>
            </w:tcMar>
            <w:vAlign w:val="center"/>
          </w:tcPr>
          <w:p w:rsidP="4E80CE63" w14:paraId="29FEE948"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Cardinality</w:t>
            </w:r>
          </w:p>
        </w:tc>
        <w:tc>
          <w:tcPr>
            <w:tcW w:w="2232" w:type="dxa"/>
            <w:shd w:val="clear" w:color="auto" w:fill="D9EAF7"/>
            <w:tcMar>
              <w:top w:w="100" w:type="dxa"/>
              <w:left w:w="100" w:type="dxa"/>
              <w:start w:w="100" w:type="dxa"/>
              <w:bottom w:w="100" w:type="dxa"/>
              <w:right w:w="100" w:type="dxa"/>
              <w:end w:w="100" w:type="dxa"/>
            </w:tcMar>
            <w:vAlign w:val="center"/>
          </w:tcPr>
          <w:p w:rsidP="4E80CE63" w14:paraId="4FE0E501"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Entity B</w:t>
            </w:r>
          </w:p>
        </w:tc>
        <w:tc>
          <w:tcPr>
            <w:tcW w:w="1080" w:type="dxa"/>
            <w:shd w:val="clear" w:color="auto" w:fill="D9EAF7"/>
            <w:tcMar>
              <w:top w:w="100" w:type="dxa"/>
              <w:left w:w="100" w:type="dxa"/>
              <w:start w:w="100" w:type="dxa"/>
              <w:bottom w:w="100" w:type="dxa"/>
              <w:right w:w="100" w:type="dxa"/>
              <w:end w:w="100" w:type="dxa"/>
            </w:tcMar>
            <w:vAlign w:val="center"/>
          </w:tcPr>
          <w:p w:rsidP="4E80CE63" w14:paraId="0AE8DCB6"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Cardinality</w:t>
            </w:r>
          </w:p>
        </w:tc>
        <w:tc>
          <w:tcPr>
            <w:tcW w:w="3888" w:type="dxa"/>
            <w:shd w:val="clear" w:color="auto" w:fill="D9EAF7"/>
            <w:tcMar>
              <w:top w:w="100" w:type="dxa"/>
              <w:left w:w="100" w:type="dxa"/>
              <w:start w:w="100" w:type="dxa"/>
              <w:bottom w:w="100" w:type="dxa"/>
              <w:right w:w="100" w:type="dxa"/>
              <w:end w:w="100" w:type="dxa"/>
            </w:tcMar>
            <w:vAlign w:val="center"/>
          </w:tcPr>
          <w:p w:rsidP="4E80CE63" w14:paraId="01E3B43E"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Relationship</w:t>
            </w:r>
          </w:p>
        </w:tc>
      </w:tr>
      <w:tr xmlns:wp14="http://schemas.microsoft.com/office/word/2010/wordml" w:rsidTr="4E80CE63" w14:paraId="3AEDA370" wp14:textId="77777777">
        <w:trPr>
          <w:cantSplit/>
        </w:trPr>
        <w:tc>
          <w:tcPr>
            <w:tcW w:w="1944" w:type="dxa"/>
            <w:tcMar>
              <w:top w:w="90" w:type="dxa"/>
              <w:left w:w="100" w:type="dxa"/>
              <w:start w:w="100" w:type="dxa"/>
              <w:bottom w:w="90" w:type="dxa"/>
              <w:right w:w="100" w:type="dxa"/>
              <w:end w:w="100" w:type="dxa"/>
            </w:tcMar>
            <w:vAlign w:val="center"/>
          </w:tcPr>
          <w:p w:rsidP="4E80CE63" w14:paraId="7F19B80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User</w:t>
            </w:r>
          </w:p>
        </w:tc>
        <w:tc>
          <w:tcPr>
            <w:tcW w:w="1080" w:type="dxa"/>
            <w:tcMar>
              <w:top w:w="90" w:type="dxa"/>
              <w:left w:w="100" w:type="dxa"/>
              <w:start w:w="100" w:type="dxa"/>
              <w:bottom w:w="90" w:type="dxa"/>
              <w:right w:w="100" w:type="dxa"/>
              <w:end w:w="100" w:type="dxa"/>
            </w:tcMar>
            <w:vAlign w:val="center"/>
          </w:tcPr>
          <w:p w:rsidP="4E80CE63" w14:paraId="649841B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w:t>
            </w:r>
          </w:p>
        </w:tc>
        <w:tc>
          <w:tcPr>
            <w:tcW w:w="2232" w:type="dxa"/>
            <w:tcMar>
              <w:top w:w="90" w:type="dxa"/>
              <w:left w:w="100" w:type="dxa"/>
              <w:start w:w="100" w:type="dxa"/>
              <w:bottom w:w="90" w:type="dxa"/>
              <w:right w:w="100" w:type="dxa"/>
              <w:end w:w="100" w:type="dxa"/>
            </w:tcMar>
            <w:vAlign w:val="center"/>
          </w:tcPr>
          <w:p w:rsidP="4E80CE63" w14:paraId="275C9E5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Vehicle</w:t>
            </w:r>
          </w:p>
        </w:tc>
        <w:tc>
          <w:tcPr>
            <w:tcW w:w="1080" w:type="dxa"/>
            <w:tcMar>
              <w:top w:w="90" w:type="dxa"/>
              <w:left w:w="100" w:type="dxa"/>
              <w:start w:w="100" w:type="dxa"/>
              <w:bottom w:w="90" w:type="dxa"/>
              <w:right w:w="100" w:type="dxa"/>
              <w:end w:w="100" w:type="dxa"/>
            </w:tcMar>
            <w:vAlign w:val="center"/>
          </w:tcPr>
          <w:p w:rsidP="4E80CE63" w14:paraId="350C21B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w:t>
            </w:r>
          </w:p>
        </w:tc>
        <w:tc>
          <w:tcPr>
            <w:tcW w:w="3888" w:type="dxa"/>
            <w:tcMar>
              <w:top w:w="90" w:type="dxa"/>
              <w:left w:w="100" w:type="dxa"/>
              <w:start w:w="100" w:type="dxa"/>
              <w:bottom w:w="90" w:type="dxa"/>
              <w:right w:w="100" w:type="dxa"/>
              <w:end w:w="100" w:type="dxa"/>
            </w:tcMar>
            <w:vAlign w:val="center"/>
          </w:tcPr>
          <w:p w:rsidP="4E80CE63" w14:paraId="52B8B42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owns</w:t>
            </w:r>
          </w:p>
        </w:tc>
      </w:tr>
      <w:tr xmlns:wp14="http://schemas.microsoft.com/office/word/2010/wordml" w:rsidTr="4E80CE63" w14:paraId="533CFA31" wp14:textId="77777777">
        <w:trPr>
          <w:cantSplit/>
        </w:trPr>
        <w:tc>
          <w:tcPr>
            <w:tcW w:w="1944" w:type="dxa"/>
            <w:tcMar>
              <w:top w:w="90" w:type="dxa"/>
              <w:left w:w="100" w:type="dxa"/>
              <w:start w:w="100" w:type="dxa"/>
              <w:bottom w:w="90" w:type="dxa"/>
              <w:right w:w="100" w:type="dxa"/>
              <w:end w:w="100" w:type="dxa"/>
            </w:tcMar>
            <w:vAlign w:val="center"/>
            <w:shd w:fill="F7F9FC"/>
          </w:tcPr>
          <w:p w:rsidP="4E80CE63" w14:paraId="0E3873A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User</w:t>
            </w:r>
          </w:p>
        </w:tc>
        <w:tc>
          <w:tcPr>
            <w:tcW w:w="1080" w:type="dxa"/>
            <w:tcMar>
              <w:top w:w="90" w:type="dxa"/>
              <w:left w:w="100" w:type="dxa"/>
              <w:start w:w="100" w:type="dxa"/>
              <w:bottom w:w="90" w:type="dxa"/>
              <w:right w:w="100" w:type="dxa"/>
              <w:end w:w="100" w:type="dxa"/>
            </w:tcMar>
            <w:vAlign w:val="center"/>
            <w:shd w:fill="F7F9FC"/>
          </w:tcPr>
          <w:p w:rsidP="4E80CE63" w14:paraId="56B20A0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w:t>
            </w:r>
          </w:p>
        </w:tc>
        <w:tc>
          <w:tcPr>
            <w:tcW w:w="2232" w:type="dxa"/>
            <w:tcMar>
              <w:top w:w="90" w:type="dxa"/>
              <w:left w:w="100" w:type="dxa"/>
              <w:start w:w="100" w:type="dxa"/>
              <w:bottom w:w="90" w:type="dxa"/>
              <w:right w:w="100" w:type="dxa"/>
              <w:end w:w="100" w:type="dxa"/>
            </w:tcMar>
            <w:vAlign w:val="center"/>
            <w:shd w:fill="F7F9FC"/>
          </w:tcPr>
          <w:p w:rsidP="4E80CE63" w14:paraId="6CE4963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TechnicianProfile</w:t>
            </w:r>
          </w:p>
        </w:tc>
        <w:tc>
          <w:tcPr>
            <w:tcW w:w="1080" w:type="dxa"/>
            <w:tcMar>
              <w:top w:w="90" w:type="dxa"/>
              <w:left w:w="100" w:type="dxa"/>
              <w:start w:w="100" w:type="dxa"/>
              <w:bottom w:w="90" w:type="dxa"/>
              <w:right w:w="100" w:type="dxa"/>
              <w:end w:w="100" w:type="dxa"/>
            </w:tcMar>
            <w:vAlign w:val="center"/>
            <w:shd w:fill="F7F9FC"/>
          </w:tcPr>
          <w:p w:rsidP="4E80CE63" w14:paraId="0C2287D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0..1</w:t>
            </w:r>
          </w:p>
        </w:tc>
        <w:tc>
          <w:tcPr>
            <w:tcW w:w="3888" w:type="dxa"/>
            <w:tcMar>
              <w:top w:w="90" w:type="dxa"/>
              <w:left w:w="100" w:type="dxa"/>
              <w:start w:w="100" w:type="dxa"/>
              <w:bottom w:w="90" w:type="dxa"/>
              <w:right w:w="100" w:type="dxa"/>
              <w:end w:w="100" w:type="dxa"/>
            </w:tcMar>
            <w:vAlign w:val="center"/>
            <w:shd w:fill="F7F9FC"/>
          </w:tcPr>
          <w:p w:rsidP="4E80CE63" w14:paraId="11ECB07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has</w:t>
            </w:r>
          </w:p>
        </w:tc>
      </w:tr>
      <w:tr xmlns:wp14="http://schemas.microsoft.com/office/word/2010/wordml" w:rsidTr="4E80CE63" w14:paraId="7CC65E67" wp14:textId="77777777">
        <w:trPr>
          <w:cantSplit/>
        </w:trPr>
        <w:tc>
          <w:tcPr>
            <w:tcW w:w="1944" w:type="dxa"/>
            <w:tcMar>
              <w:top w:w="90" w:type="dxa"/>
              <w:left w:w="100" w:type="dxa"/>
              <w:start w:w="100" w:type="dxa"/>
              <w:bottom w:w="90" w:type="dxa"/>
              <w:right w:w="100" w:type="dxa"/>
              <w:end w:w="100" w:type="dxa"/>
            </w:tcMar>
            <w:vAlign w:val="center"/>
          </w:tcPr>
          <w:p w:rsidP="4E80CE63" w14:paraId="2C60E15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Vehicle</w:t>
            </w:r>
          </w:p>
        </w:tc>
        <w:tc>
          <w:tcPr>
            <w:tcW w:w="1080" w:type="dxa"/>
            <w:tcMar>
              <w:top w:w="90" w:type="dxa"/>
              <w:left w:w="100" w:type="dxa"/>
              <w:start w:w="100" w:type="dxa"/>
              <w:bottom w:w="90" w:type="dxa"/>
              <w:right w:w="100" w:type="dxa"/>
              <w:end w:w="100" w:type="dxa"/>
            </w:tcMar>
            <w:vAlign w:val="center"/>
          </w:tcPr>
          <w:p w:rsidP="4E80CE63" w14:paraId="249FAAB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w:t>
            </w:r>
          </w:p>
        </w:tc>
        <w:tc>
          <w:tcPr>
            <w:tcW w:w="2232" w:type="dxa"/>
            <w:tcMar>
              <w:top w:w="90" w:type="dxa"/>
              <w:left w:w="100" w:type="dxa"/>
              <w:start w:w="100" w:type="dxa"/>
              <w:bottom w:w="90" w:type="dxa"/>
              <w:right w:w="100" w:type="dxa"/>
              <w:end w:w="100" w:type="dxa"/>
            </w:tcMar>
            <w:vAlign w:val="center"/>
          </w:tcPr>
          <w:p w:rsidP="4E80CE63" w14:paraId="6043F6E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MaintenanceRecord</w:t>
            </w:r>
          </w:p>
        </w:tc>
        <w:tc>
          <w:tcPr>
            <w:tcW w:w="1080" w:type="dxa"/>
            <w:tcMar>
              <w:top w:w="90" w:type="dxa"/>
              <w:left w:w="100" w:type="dxa"/>
              <w:start w:w="100" w:type="dxa"/>
              <w:bottom w:w="90" w:type="dxa"/>
              <w:right w:w="100" w:type="dxa"/>
              <w:end w:w="100" w:type="dxa"/>
            </w:tcMar>
            <w:vAlign w:val="center"/>
          </w:tcPr>
          <w:p w:rsidP="4E80CE63" w14:paraId="13F9A87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w:t>
            </w:r>
          </w:p>
        </w:tc>
        <w:tc>
          <w:tcPr>
            <w:tcW w:w="3888" w:type="dxa"/>
            <w:tcMar>
              <w:top w:w="90" w:type="dxa"/>
              <w:left w:w="100" w:type="dxa"/>
              <w:start w:w="100" w:type="dxa"/>
              <w:bottom w:w="90" w:type="dxa"/>
              <w:right w:w="100" w:type="dxa"/>
              <w:end w:w="100" w:type="dxa"/>
            </w:tcMar>
            <w:vAlign w:val="center"/>
          </w:tcPr>
          <w:p w:rsidP="4E80CE63" w14:paraId="2BA3A2D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has</w:t>
            </w:r>
          </w:p>
        </w:tc>
      </w:tr>
      <w:tr xmlns:wp14="http://schemas.microsoft.com/office/word/2010/wordml" w:rsidTr="4E80CE63" w14:paraId="3639B69B" wp14:textId="77777777">
        <w:trPr>
          <w:cantSplit/>
        </w:trPr>
        <w:tc>
          <w:tcPr>
            <w:tcW w:w="1944" w:type="dxa"/>
            <w:tcMar>
              <w:top w:w="90" w:type="dxa"/>
              <w:left w:w="100" w:type="dxa"/>
              <w:start w:w="100" w:type="dxa"/>
              <w:bottom w:w="90" w:type="dxa"/>
              <w:right w:w="100" w:type="dxa"/>
              <w:end w:w="100" w:type="dxa"/>
            </w:tcMar>
            <w:vAlign w:val="center"/>
            <w:shd w:fill="F7F9FC"/>
          </w:tcPr>
          <w:p w:rsidP="4E80CE63" w14:paraId="56B4A9D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Vehicle</w:t>
            </w:r>
          </w:p>
        </w:tc>
        <w:tc>
          <w:tcPr>
            <w:tcW w:w="1080" w:type="dxa"/>
            <w:tcMar>
              <w:top w:w="90" w:type="dxa"/>
              <w:left w:w="100" w:type="dxa"/>
              <w:start w:w="100" w:type="dxa"/>
              <w:bottom w:w="90" w:type="dxa"/>
              <w:right w:w="100" w:type="dxa"/>
              <w:end w:w="100" w:type="dxa"/>
            </w:tcMar>
            <w:vAlign w:val="center"/>
            <w:shd w:fill="F7F9FC"/>
          </w:tcPr>
          <w:p w:rsidP="4E80CE63" w14:paraId="19F14E3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w:t>
            </w:r>
          </w:p>
        </w:tc>
        <w:tc>
          <w:tcPr>
            <w:tcW w:w="2232" w:type="dxa"/>
            <w:tcMar>
              <w:top w:w="90" w:type="dxa"/>
              <w:left w:w="100" w:type="dxa"/>
              <w:start w:w="100" w:type="dxa"/>
              <w:bottom w:w="90" w:type="dxa"/>
              <w:right w:w="100" w:type="dxa"/>
              <w:end w:w="100" w:type="dxa"/>
            </w:tcMar>
            <w:vAlign w:val="center"/>
            <w:shd w:fill="F7F9FC"/>
          </w:tcPr>
          <w:p w:rsidP="4E80CE63" w14:paraId="084B56E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Appointment</w:t>
            </w:r>
          </w:p>
        </w:tc>
        <w:tc>
          <w:tcPr>
            <w:tcW w:w="1080" w:type="dxa"/>
            <w:tcMar>
              <w:top w:w="90" w:type="dxa"/>
              <w:left w:w="100" w:type="dxa"/>
              <w:start w:w="100" w:type="dxa"/>
              <w:bottom w:w="90" w:type="dxa"/>
              <w:right w:w="100" w:type="dxa"/>
              <w:end w:w="100" w:type="dxa"/>
            </w:tcMar>
            <w:vAlign w:val="center"/>
            <w:shd w:fill="F7F9FC"/>
          </w:tcPr>
          <w:p w:rsidP="4E80CE63" w14:paraId="0957B6B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w:t>
            </w:r>
          </w:p>
        </w:tc>
        <w:tc>
          <w:tcPr>
            <w:tcW w:w="3888" w:type="dxa"/>
            <w:tcMar>
              <w:top w:w="90" w:type="dxa"/>
              <w:left w:w="100" w:type="dxa"/>
              <w:start w:w="100" w:type="dxa"/>
              <w:bottom w:w="90" w:type="dxa"/>
              <w:right w:w="100" w:type="dxa"/>
              <w:end w:w="100" w:type="dxa"/>
            </w:tcMar>
            <w:vAlign w:val="center"/>
            <w:shd w:fill="F7F9FC"/>
          </w:tcPr>
          <w:p w:rsidP="4E80CE63" w14:paraId="1BE307F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books</w:t>
            </w:r>
          </w:p>
        </w:tc>
      </w:tr>
      <w:tr xmlns:wp14="http://schemas.microsoft.com/office/word/2010/wordml" w:rsidTr="4E80CE63" w14:paraId="149F420E" wp14:textId="77777777">
        <w:trPr>
          <w:cantSplit/>
        </w:trPr>
        <w:tc>
          <w:tcPr>
            <w:tcW w:w="1944" w:type="dxa"/>
            <w:tcMar>
              <w:top w:w="90" w:type="dxa"/>
              <w:left w:w="100" w:type="dxa"/>
              <w:start w:w="100" w:type="dxa"/>
              <w:bottom w:w="90" w:type="dxa"/>
              <w:right w:w="100" w:type="dxa"/>
              <w:end w:w="100" w:type="dxa"/>
            </w:tcMar>
            <w:vAlign w:val="center"/>
          </w:tcPr>
          <w:p w:rsidP="4E80CE63" w14:paraId="6DCCB50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ServiceType</w:t>
            </w:r>
          </w:p>
        </w:tc>
        <w:tc>
          <w:tcPr>
            <w:tcW w:w="1080" w:type="dxa"/>
            <w:tcMar>
              <w:top w:w="90" w:type="dxa"/>
              <w:left w:w="100" w:type="dxa"/>
              <w:start w:w="100" w:type="dxa"/>
              <w:bottom w:w="90" w:type="dxa"/>
              <w:right w:w="100" w:type="dxa"/>
              <w:end w:w="100" w:type="dxa"/>
            </w:tcMar>
            <w:vAlign w:val="center"/>
          </w:tcPr>
          <w:p w:rsidP="4E80CE63" w14:paraId="065D241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w:t>
            </w:r>
          </w:p>
        </w:tc>
        <w:tc>
          <w:tcPr>
            <w:tcW w:w="2232" w:type="dxa"/>
            <w:tcMar>
              <w:top w:w="90" w:type="dxa"/>
              <w:left w:w="100" w:type="dxa"/>
              <w:start w:w="100" w:type="dxa"/>
              <w:bottom w:w="90" w:type="dxa"/>
              <w:right w:w="100" w:type="dxa"/>
              <w:end w:w="100" w:type="dxa"/>
            </w:tcMar>
            <w:vAlign w:val="center"/>
          </w:tcPr>
          <w:p w:rsidP="4E80CE63" w14:paraId="3054913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MaintenanceRecord</w:t>
            </w:r>
          </w:p>
        </w:tc>
        <w:tc>
          <w:tcPr>
            <w:tcW w:w="1080" w:type="dxa"/>
            <w:tcMar>
              <w:top w:w="90" w:type="dxa"/>
              <w:left w:w="100" w:type="dxa"/>
              <w:start w:w="100" w:type="dxa"/>
              <w:bottom w:w="90" w:type="dxa"/>
              <w:right w:w="100" w:type="dxa"/>
              <w:end w:w="100" w:type="dxa"/>
            </w:tcMar>
            <w:vAlign w:val="center"/>
          </w:tcPr>
          <w:p w:rsidP="4E80CE63" w14:paraId="05628F0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w:t>
            </w:r>
          </w:p>
        </w:tc>
        <w:tc>
          <w:tcPr>
            <w:tcW w:w="3888" w:type="dxa"/>
            <w:tcMar>
              <w:top w:w="90" w:type="dxa"/>
              <w:left w:w="100" w:type="dxa"/>
              <w:start w:w="100" w:type="dxa"/>
              <w:bottom w:w="90" w:type="dxa"/>
              <w:right w:w="100" w:type="dxa"/>
              <w:end w:w="100" w:type="dxa"/>
            </w:tcMar>
            <w:vAlign w:val="center"/>
          </w:tcPr>
          <w:p w:rsidP="4E80CE63" w14:paraId="17EB802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classifies</w:t>
            </w:r>
          </w:p>
        </w:tc>
      </w:tr>
      <w:tr xmlns:wp14="http://schemas.microsoft.com/office/word/2010/wordml" w:rsidTr="4E80CE63" w14:paraId="480A6A75" wp14:textId="77777777">
        <w:trPr>
          <w:cantSplit/>
        </w:trPr>
        <w:tc>
          <w:tcPr>
            <w:tcW w:w="1944" w:type="dxa"/>
            <w:tcMar>
              <w:top w:w="90" w:type="dxa"/>
              <w:left w:w="100" w:type="dxa"/>
              <w:start w:w="100" w:type="dxa"/>
              <w:bottom w:w="90" w:type="dxa"/>
              <w:right w:w="100" w:type="dxa"/>
              <w:end w:w="100" w:type="dxa"/>
            </w:tcMar>
            <w:vAlign w:val="center"/>
            <w:shd w:fill="F7F9FC"/>
          </w:tcPr>
          <w:p w:rsidP="4E80CE63" w14:paraId="08EB417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ServiceType</w:t>
            </w:r>
          </w:p>
        </w:tc>
        <w:tc>
          <w:tcPr>
            <w:tcW w:w="1080" w:type="dxa"/>
            <w:tcMar>
              <w:top w:w="90" w:type="dxa"/>
              <w:left w:w="100" w:type="dxa"/>
              <w:start w:w="100" w:type="dxa"/>
              <w:bottom w:w="90" w:type="dxa"/>
              <w:right w:w="100" w:type="dxa"/>
              <w:end w:w="100" w:type="dxa"/>
            </w:tcMar>
            <w:vAlign w:val="center"/>
            <w:shd w:fill="F7F9FC"/>
          </w:tcPr>
          <w:p w:rsidP="4E80CE63" w14:paraId="2E32D52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w:t>
            </w:r>
          </w:p>
        </w:tc>
        <w:tc>
          <w:tcPr>
            <w:tcW w:w="2232" w:type="dxa"/>
            <w:tcMar>
              <w:top w:w="90" w:type="dxa"/>
              <w:left w:w="100" w:type="dxa"/>
              <w:start w:w="100" w:type="dxa"/>
              <w:bottom w:w="90" w:type="dxa"/>
              <w:right w:w="100" w:type="dxa"/>
              <w:end w:w="100" w:type="dxa"/>
            </w:tcMar>
            <w:vAlign w:val="center"/>
            <w:shd w:fill="F7F9FC"/>
          </w:tcPr>
          <w:p w:rsidP="4E80CE63" w14:paraId="706B185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Appointment</w:t>
            </w:r>
          </w:p>
        </w:tc>
        <w:tc>
          <w:tcPr>
            <w:tcW w:w="1080" w:type="dxa"/>
            <w:tcMar>
              <w:top w:w="90" w:type="dxa"/>
              <w:left w:w="100" w:type="dxa"/>
              <w:start w:w="100" w:type="dxa"/>
              <w:bottom w:w="90" w:type="dxa"/>
              <w:right w:w="100" w:type="dxa"/>
              <w:end w:w="100" w:type="dxa"/>
            </w:tcMar>
            <w:vAlign w:val="center"/>
            <w:shd w:fill="F7F9FC"/>
          </w:tcPr>
          <w:p w:rsidP="4E80CE63" w14:paraId="3FA1598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w:t>
            </w:r>
          </w:p>
        </w:tc>
        <w:tc>
          <w:tcPr>
            <w:tcW w:w="3888" w:type="dxa"/>
            <w:tcMar>
              <w:top w:w="90" w:type="dxa"/>
              <w:left w:w="100" w:type="dxa"/>
              <w:start w:w="100" w:type="dxa"/>
              <w:bottom w:w="90" w:type="dxa"/>
              <w:right w:w="100" w:type="dxa"/>
              <w:end w:w="100" w:type="dxa"/>
            </w:tcMar>
            <w:vAlign w:val="center"/>
            <w:shd w:fill="F7F9FC"/>
          </w:tcPr>
          <w:p w:rsidP="4E80CE63" w14:paraId="2FC6FE6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requested for</w:t>
            </w:r>
          </w:p>
        </w:tc>
      </w:tr>
      <w:tr xmlns:wp14="http://schemas.microsoft.com/office/word/2010/wordml" w:rsidTr="4E80CE63" w14:paraId="41CCD414" wp14:textId="77777777">
        <w:trPr>
          <w:cantSplit/>
        </w:trPr>
        <w:tc>
          <w:tcPr>
            <w:tcW w:w="1944" w:type="dxa"/>
            <w:tcMar>
              <w:top w:w="90" w:type="dxa"/>
              <w:left w:w="100" w:type="dxa"/>
              <w:start w:w="100" w:type="dxa"/>
              <w:bottom w:w="90" w:type="dxa"/>
              <w:right w:w="100" w:type="dxa"/>
              <w:end w:w="100" w:type="dxa"/>
            </w:tcMar>
            <w:vAlign w:val="center"/>
          </w:tcPr>
          <w:p w:rsidP="4E80CE63" w14:paraId="4C9FF7A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ServiceSlot</w:t>
            </w:r>
          </w:p>
        </w:tc>
        <w:tc>
          <w:tcPr>
            <w:tcW w:w="1080" w:type="dxa"/>
            <w:tcMar>
              <w:top w:w="90" w:type="dxa"/>
              <w:left w:w="100" w:type="dxa"/>
              <w:start w:w="100" w:type="dxa"/>
              <w:bottom w:w="90" w:type="dxa"/>
              <w:right w:w="100" w:type="dxa"/>
              <w:end w:w="100" w:type="dxa"/>
            </w:tcMar>
            <w:vAlign w:val="center"/>
          </w:tcPr>
          <w:p w:rsidP="4E80CE63" w14:paraId="0C50080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w:t>
            </w:r>
          </w:p>
        </w:tc>
        <w:tc>
          <w:tcPr>
            <w:tcW w:w="2232" w:type="dxa"/>
            <w:tcMar>
              <w:top w:w="90" w:type="dxa"/>
              <w:left w:w="100" w:type="dxa"/>
              <w:start w:w="100" w:type="dxa"/>
              <w:bottom w:w="90" w:type="dxa"/>
              <w:right w:w="100" w:type="dxa"/>
              <w:end w:w="100" w:type="dxa"/>
            </w:tcMar>
            <w:vAlign w:val="center"/>
          </w:tcPr>
          <w:p w:rsidP="4E80CE63" w14:paraId="263F1C5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Appointment</w:t>
            </w:r>
          </w:p>
        </w:tc>
        <w:tc>
          <w:tcPr>
            <w:tcW w:w="1080" w:type="dxa"/>
            <w:tcMar>
              <w:top w:w="90" w:type="dxa"/>
              <w:left w:w="100" w:type="dxa"/>
              <w:start w:w="100" w:type="dxa"/>
              <w:bottom w:w="90" w:type="dxa"/>
              <w:right w:w="100" w:type="dxa"/>
              <w:end w:w="100" w:type="dxa"/>
            </w:tcMar>
            <w:vAlign w:val="center"/>
          </w:tcPr>
          <w:p w:rsidP="4E80CE63" w14:paraId="15DC2D2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w:t>
            </w:r>
          </w:p>
        </w:tc>
        <w:tc>
          <w:tcPr>
            <w:tcW w:w="3888" w:type="dxa"/>
            <w:tcMar>
              <w:top w:w="90" w:type="dxa"/>
              <w:left w:w="100" w:type="dxa"/>
              <w:start w:w="100" w:type="dxa"/>
              <w:bottom w:w="90" w:type="dxa"/>
              <w:right w:w="100" w:type="dxa"/>
              <w:end w:w="100" w:type="dxa"/>
            </w:tcMar>
            <w:vAlign w:val="center"/>
          </w:tcPr>
          <w:p w:rsidP="4E80CE63" w14:paraId="291E27E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contains</w:t>
            </w:r>
          </w:p>
        </w:tc>
      </w:tr>
      <w:tr xmlns:wp14="http://schemas.microsoft.com/office/word/2010/wordml" w:rsidTr="4E80CE63" w14:paraId="186C63B7" wp14:textId="77777777">
        <w:trPr>
          <w:cantSplit/>
        </w:trPr>
        <w:tc>
          <w:tcPr>
            <w:tcW w:w="1944" w:type="dxa"/>
            <w:tcMar>
              <w:top w:w="90" w:type="dxa"/>
              <w:left w:w="100" w:type="dxa"/>
              <w:start w:w="100" w:type="dxa"/>
              <w:bottom w:w="90" w:type="dxa"/>
              <w:right w:w="100" w:type="dxa"/>
              <w:end w:w="100" w:type="dxa"/>
            </w:tcMar>
            <w:vAlign w:val="center"/>
            <w:shd w:fill="F7F9FC"/>
          </w:tcPr>
          <w:p w:rsidP="4E80CE63" w14:paraId="27F6EE8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TechnicianProfile</w:t>
            </w:r>
          </w:p>
        </w:tc>
        <w:tc>
          <w:tcPr>
            <w:tcW w:w="1080" w:type="dxa"/>
            <w:tcMar>
              <w:top w:w="90" w:type="dxa"/>
              <w:left w:w="100" w:type="dxa"/>
              <w:start w:w="100" w:type="dxa"/>
              <w:bottom w:w="90" w:type="dxa"/>
              <w:right w:w="100" w:type="dxa"/>
              <w:end w:w="100" w:type="dxa"/>
            </w:tcMar>
            <w:vAlign w:val="center"/>
            <w:shd w:fill="F7F9FC"/>
          </w:tcPr>
          <w:p w:rsidP="4E80CE63" w14:paraId="050B3AD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w:t>
            </w:r>
          </w:p>
        </w:tc>
        <w:tc>
          <w:tcPr>
            <w:tcW w:w="2232" w:type="dxa"/>
            <w:tcMar>
              <w:top w:w="90" w:type="dxa"/>
              <w:left w:w="100" w:type="dxa"/>
              <w:start w:w="100" w:type="dxa"/>
              <w:bottom w:w="90" w:type="dxa"/>
              <w:right w:w="100" w:type="dxa"/>
              <w:end w:w="100" w:type="dxa"/>
            </w:tcMar>
            <w:vAlign w:val="center"/>
            <w:shd w:fill="F7F9FC"/>
          </w:tcPr>
          <w:p w:rsidP="4E80CE63" w14:paraId="314EFC2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Appointment</w:t>
            </w:r>
          </w:p>
        </w:tc>
        <w:tc>
          <w:tcPr>
            <w:tcW w:w="1080" w:type="dxa"/>
            <w:tcMar>
              <w:top w:w="90" w:type="dxa"/>
              <w:left w:w="100" w:type="dxa"/>
              <w:start w:w="100" w:type="dxa"/>
              <w:bottom w:w="90" w:type="dxa"/>
              <w:right w:w="100" w:type="dxa"/>
              <w:end w:w="100" w:type="dxa"/>
            </w:tcMar>
            <w:vAlign w:val="center"/>
            <w:shd w:fill="F7F9FC"/>
          </w:tcPr>
          <w:p w:rsidP="4E80CE63" w14:paraId="46B703C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w:t>
            </w:r>
          </w:p>
        </w:tc>
        <w:tc>
          <w:tcPr>
            <w:tcW w:w="3888" w:type="dxa"/>
            <w:tcMar>
              <w:top w:w="90" w:type="dxa"/>
              <w:left w:w="100" w:type="dxa"/>
              <w:start w:w="100" w:type="dxa"/>
              <w:bottom w:w="90" w:type="dxa"/>
              <w:right w:w="100" w:type="dxa"/>
              <w:end w:w="100" w:type="dxa"/>
            </w:tcMar>
            <w:vAlign w:val="center"/>
            <w:shd w:fill="F7F9FC"/>
          </w:tcPr>
          <w:p w:rsidP="4E80CE63" w14:paraId="12ECDA7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assigned to</w:t>
            </w:r>
          </w:p>
        </w:tc>
      </w:tr>
      <w:tr xmlns:wp14="http://schemas.microsoft.com/office/word/2010/wordml" w:rsidTr="4E80CE63" w14:paraId="621F283E" wp14:textId="77777777">
        <w:trPr>
          <w:cantSplit/>
        </w:trPr>
        <w:tc>
          <w:tcPr>
            <w:tcW w:w="1944" w:type="dxa"/>
            <w:tcMar>
              <w:top w:w="90" w:type="dxa"/>
              <w:left w:w="100" w:type="dxa"/>
              <w:start w:w="100" w:type="dxa"/>
              <w:bottom w:w="90" w:type="dxa"/>
              <w:right w:w="100" w:type="dxa"/>
              <w:end w:w="100" w:type="dxa"/>
            </w:tcMar>
            <w:vAlign w:val="center"/>
          </w:tcPr>
          <w:p w:rsidP="4E80CE63" w14:paraId="05B0E10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TechnicianProfile</w:t>
            </w:r>
          </w:p>
        </w:tc>
        <w:tc>
          <w:tcPr>
            <w:tcW w:w="1080" w:type="dxa"/>
            <w:tcMar>
              <w:top w:w="90" w:type="dxa"/>
              <w:left w:w="100" w:type="dxa"/>
              <w:start w:w="100" w:type="dxa"/>
              <w:bottom w:w="90" w:type="dxa"/>
              <w:right w:w="100" w:type="dxa"/>
              <w:end w:w="100" w:type="dxa"/>
            </w:tcMar>
            <w:vAlign w:val="center"/>
          </w:tcPr>
          <w:p w:rsidP="4E80CE63" w14:paraId="6B965A4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w:t>
            </w:r>
          </w:p>
        </w:tc>
        <w:tc>
          <w:tcPr>
            <w:tcW w:w="2232" w:type="dxa"/>
            <w:tcMar>
              <w:top w:w="90" w:type="dxa"/>
              <w:left w:w="100" w:type="dxa"/>
              <w:start w:w="100" w:type="dxa"/>
              <w:bottom w:w="90" w:type="dxa"/>
              <w:right w:w="100" w:type="dxa"/>
              <w:end w:w="100" w:type="dxa"/>
            </w:tcMar>
            <w:vAlign w:val="center"/>
          </w:tcPr>
          <w:p w:rsidP="4E80CE63" w14:paraId="604C0A7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MaintenanceRecord</w:t>
            </w:r>
          </w:p>
        </w:tc>
        <w:tc>
          <w:tcPr>
            <w:tcW w:w="1080" w:type="dxa"/>
            <w:tcMar>
              <w:top w:w="90" w:type="dxa"/>
              <w:left w:w="100" w:type="dxa"/>
              <w:start w:w="100" w:type="dxa"/>
              <w:bottom w:w="90" w:type="dxa"/>
              <w:right w:w="100" w:type="dxa"/>
              <w:end w:w="100" w:type="dxa"/>
            </w:tcMar>
            <w:vAlign w:val="center"/>
          </w:tcPr>
          <w:p w:rsidP="4E80CE63" w14:paraId="2E2CB9B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w:t>
            </w:r>
          </w:p>
        </w:tc>
        <w:tc>
          <w:tcPr>
            <w:tcW w:w="3888" w:type="dxa"/>
            <w:tcMar>
              <w:top w:w="90" w:type="dxa"/>
              <w:left w:w="100" w:type="dxa"/>
              <w:start w:w="100" w:type="dxa"/>
              <w:bottom w:w="90" w:type="dxa"/>
              <w:right w:w="100" w:type="dxa"/>
              <w:end w:w="100" w:type="dxa"/>
            </w:tcMar>
            <w:vAlign w:val="center"/>
          </w:tcPr>
          <w:p w:rsidP="4E80CE63" w14:paraId="3823E2E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performs</w:t>
            </w:r>
          </w:p>
        </w:tc>
      </w:tr>
      <w:tr xmlns:wp14="http://schemas.microsoft.com/office/word/2010/wordml" w:rsidTr="4E80CE63" w14:paraId="041942A2" wp14:textId="77777777">
        <w:trPr>
          <w:cantSplit/>
        </w:trPr>
        <w:tc>
          <w:tcPr>
            <w:tcW w:w="1944" w:type="dxa"/>
            <w:tcMar>
              <w:top w:w="90" w:type="dxa"/>
              <w:left w:w="100" w:type="dxa"/>
              <w:start w:w="100" w:type="dxa"/>
              <w:bottom w:w="90" w:type="dxa"/>
              <w:right w:w="100" w:type="dxa"/>
              <w:end w:w="100" w:type="dxa"/>
            </w:tcMar>
            <w:vAlign w:val="center"/>
            <w:shd w:fill="F7F9FC"/>
          </w:tcPr>
          <w:p w:rsidP="4E80CE63" w14:paraId="7C35B44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MaintenanceRecord</w:t>
            </w:r>
          </w:p>
        </w:tc>
        <w:tc>
          <w:tcPr>
            <w:tcW w:w="1080" w:type="dxa"/>
            <w:tcMar>
              <w:top w:w="90" w:type="dxa"/>
              <w:left w:w="100" w:type="dxa"/>
              <w:start w:w="100" w:type="dxa"/>
              <w:bottom w:w="90" w:type="dxa"/>
              <w:right w:w="100" w:type="dxa"/>
              <w:end w:w="100" w:type="dxa"/>
            </w:tcMar>
            <w:vAlign w:val="center"/>
            <w:shd w:fill="F7F9FC"/>
          </w:tcPr>
          <w:p w:rsidP="4E80CE63" w14:paraId="511F3AB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w:t>
            </w:r>
          </w:p>
        </w:tc>
        <w:tc>
          <w:tcPr>
            <w:tcW w:w="2232" w:type="dxa"/>
            <w:tcMar>
              <w:top w:w="90" w:type="dxa"/>
              <w:left w:w="100" w:type="dxa"/>
              <w:start w:w="100" w:type="dxa"/>
              <w:bottom w:w="90" w:type="dxa"/>
              <w:right w:w="100" w:type="dxa"/>
              <w:end w:w="100" w:type="dxa"/>
            </w:tcMar>
            <w:vAlign w:val="center"/>
            <w:shd w:fill="F7F9FC"/>
          </w:tcPr>
          <w:p w:rsidP="4E80CE63" w14:paraId="3703649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MaintenancePart</w:t>
            </w:r>
          </w:p>
        </w:tc>
        <w:tc>
          <w:tcPr>
            <w:tcW w:w="1080" w:type="dxa"/>
            <w:tcMar>
              <w:top w:w="90" w:type="dxa"/>
              <w:left w:w="100" w:type="dxa"/>
              <w:start w:w="100" w:type="dxa"/>
              <w:bottom w:w="90" w:type="dxa"/>
              <w:right w:w="100" w:type="dxa"/>
              <w:end w:w="100" w:type="dxa"/>
            </w:tcMar>
            <w:vAlign w:val="center"/>
            <w:shd w:fill="F7F9FC"/>
          </w:tcPr>
          <w:p w:rsidP="4E80CE63" w14:paraId="7FE981A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w:t>
            </w:r>
          </w:p>
        </w:tc>
        <w:tc>
          <w:tcPr>
            <w:tcW w:w="3888" w:type="dxa"/>
            <w:tcMar>
              <w:top w:w="90" w:type="dxa"/>
              <w:left w:w="100" w:type="dxa"/>
              <w:start w:w="100" w:type="dxa"/>
              <w:bottom w:w="90" w:type="dxa"/>
              <w:right w:w="100" w:type="dxa"/>
              <w:end w:w="100" w:type="dxa"/>
            </w:tcMar>
            <w:vAlign w:val="center"/>
            <w:shd w:fill="F7F9FC"/>
          </w:tcPr>
          <w:p w:rsidP="4E80CE63" w14:paraId="1982343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uses</w:t>
            </w:r>
          </w:p>
        </w:tc>
      </w:tr>
      <w:tr xmlns:wp14="http://schemas.microsoft.com/office/word/2010/wordml" w:rsidTr="4E80CE63" w14:paraId="394177C9" wp14:textId="77777777">
        <w:trPr>
          <w:cantSplit/>
        </w:trPr>
        <w:tc>
          <w:tcPr>
            <w:tcW w:w="1944" w:type="dxa"/>
            <w:tcMar>
              <w:top w:w="90" w:type="dxa"/>
              <w:left w:w="100" w:type="dxa"/>
              <w:start w:w="100" w:type="dxa"/>
              <w:bottom w:w="90" w:type="dxa"/>
              <w:right w:w="100" w:type="dxa"/>
              <w:end w:w="100" w:type="dxa"/>
            </w:tcMar>
            <w:vAlign w:val="center"/>
          </w:tcPr>
          <w:p w:rsidP="4E80CE63" w14:paraId="33D5250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SparePart</w:t>
            </w:r>
          </w:p>
        </w:tc>
        <w:tc>
          <w:tcPr>
            <w:tcW w:w="1080" w:type="dxa"/>
            <w:tcMar>
              <w:top w:w="90" w:type="dxa"/>
              <w:left w:w="100" w:type="dxa"/>
              <w:start w:w="100" w:type="dxa"/>
              <w:bottom w:w="90" w:type="dxa"/>
              <w:right w:w="100" w:type="dxa"/>
              <w:end w:w="100" w:type="dxa"/>
            </w:tcMar>
            <w:vAlign w:val="center"/>
          </w:tcPr>
          <w:p w:rsidP="4E80CE63" w14:paraId="3950705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w:t>
            </w:r>
          </w:p>
        </w:tc>
        <w:tc>
          <w:tcPr>
            <w:tcW w:w="2232" w:type="dxa"/>
            <w:tcMar>
              <w:top w:w="90" w:type="dxa"/>
              <w:left w:w="100" w:type="dxa"/>
              <w:start w:w="100" w:type="dxa"/>
              <w:bottom w:w="90" w:type="dxa"/>
              <w:right w:w="100" w:type="dxa"/>
              <w:end w:w="100" w:type="dxa"/>
            </w:tcMar>
            <w:vAlign w:val="center"/>
          </w:tcPr>
          <w:p w:rsidP="4E80CE63" w14:paraId="6A091E1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MaintenancePart</w:t>
            </w:r>
          </w:p>
        </w:tc>
        <w:tc>
          <w:tcPr>
            <w:tcW w:w="1080" w:type="dxa"/>
            <w:tcMar>
              <w:top w:w="90" w:type="dxa"/>
              <w:left w:w="100" w:type="dxa"/>
              <w:start w:w="100" w:type="dxa"/>
              <w:bottom w:w="90" w:type="dxa"/>
              <w:right w:w="100" w:type="dxa"/>
              <w:end w:w="100" w:type="dxa"/>
            </w:tcMar>
            <w:vAlign w:val="center"/>
          </w:tcPr>
          <w:p w:rsidP="4E80CE63" w14:paraId="321BDFF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w:t>
            </w:r>
          </w:p>
        </w:tc>
        <w:tc>
          <w:tcPr>
            <w:tcW w:w="3888" w:type="dxa"/>
            <w:tcMar>
              <w:top w:w="90" w:type="dxa"/>
              <w:left w:w="100" w:type="dxa"/>
              <w:start w:w="100" w:type="dxa"/>
              <w:bottom w:w="90" w:type="dxa"/>
              <w:right w:w="100" w:type="dxa"/>
              <w:end w:w="100" w:type="dxa"/>
            </w:tcMar>
            <w:vAlign w:val="center"/>
          </w:tcPr>
          <w:p w:rsidP="4E80CE63" w14:paraId="4CDB21D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referenced by</w:t>
            </w:r>
          </w:p>
        </w:tc>
      </w:tr>
      <w:tr xmlns:wp14="http://schemas.microsoft.com/office/word/2010/wordml" w:rsidTr="4E80CE63" w14:paraId="7F42CC80" wp14:textId="77777777">
        <w:trPr>
          <w:cantSplit/>
        </w:trPr>
        <w:tc>
          <w:tcPr>
            <w:tcW w:w="1944" w:type="dxa"/>
            <w:tcMar>
              <w:top w:w="90" w:type="dxa"/>
              <w:left w:w="100" w:type="dxa"/>
              <w:start w:w="100" w:type="dxa"/>
              <w:bottom w:w="90" w:type="dxa"/>
              <w:right w:w="100" w:type="dxa"/>
              <w:end w:w="100" w:type="dxa"/>
            </w:tcMar>
            <w:vAlign w:val="center"/>
            <w:shd w:fill="F7F9FC"/>
          </w:tcPr>
          <w:p w:rsidP="4E80CE63" w14:paraId="6498802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User</w:t>
            </w:r>
          </w:p>
        </w:tc>
        <w:tc>
          <w:tcPr>
            <w:tcW w:w="1080" w:type="dxa"/>
            <w:tcMar>
              <w:top w:w="90" w:type="dxa"/>
              <w:left w:w="100" w:type="dxa"/>
              <w:start w:w="100" w:type="dxa"/>
              <w:bottom w:w="90" w:type="dxa"/>
              <w:right w:w="100" w:type="dxa"/>
              <w:end w:w="100" w:type="dxa"/>
            </w:tcMar>
            <w:vAlign w:val="center"/>
            <w:shd w:fill="F7F9FC"/>
          </w:tcPr>
          <w:p w:rsidP="4E80CE63" w14:paraId="0295336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w:t>
            </w:r>
          </w:p>
        </w:tc>
        <w:tc>
          <w:tcPr>
            <w:tcW w:w="2232" w:type="dxa"/>
            <w:tcMar>
              <w:top w:w="90" w:type="dxa"/>
              <w:left w:w="100" w:type="dxa"/>
              <w:start w:w="100" w:type="dxa"/>
              <w:bottom w:w="90" w:type="dxa"/>
              <w:right w:w="100" w:type="dxa"/>
              <w:end w:w="100" w:type="dxa"/>
            </w:tcMar>
            <w:vAlign w:val="center"/>
            <w:shd w:fill="F7F9FC"/>
          </w:tcPr>
          <w:p w:rsidP="4E80CE63" w14:paraId="4068966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AgentActionLog</w:t>
            </w:r>
          </w:p>
        </w:tc>
        <w:tc>
          <w:tcPr>
            <w:tcW w:w="1080" w:type="dxa"/>
            <w:tcMar>
              <w:top w:w="90" w:type="dxa"/>
              <w:left w:w="100" w:type="dxa"/>
              <w:start w:w="100" w:type="dxa"/>
              <w:bottom w:w="90" w:type="dxa"/>
              <w:right w:w="100" w:type="dxa"/>
              <w:end w:w="100" w:type="dxa"/>
            </w:tcMar>
            <w:vAlign w:val="center"/>
            <w:shd w:fill="F7F9FC"/>
          </w:tcPr>
          <w:p w:rsidP="4E80CE63" w14:paraId="0FA2F99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w:t>
            </w:r>
          </w:p>
        </w:tc>
        <w:tc>
          <w:tcPr>
            <w:tcW w:w="3888" w:type="dxa"/>
            <w:tcMar>
              <w:top w:w="90" w:type="dxa"/>
              <w:left w:w="100" w:type="dxa"/>
              <w:start w:w="100" w:type="dxa"/>
              <w:bottom w:w="90" w:type="dxa"/>
              <w:right w:w="100" w:type="dxa"/>
              <w:end w:w="100" w:type="dxa"/>
            </w:tcMar>
            <w:vAlign w:val="center"/>
            <w:shd w:fill="F7F9FC"/>
          </w:tcPr>
          <w:p w:rsidP="4E80CE63" w14:paraId="0FE1969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initiates</w:t>
            </w:r>
          </w:p>
        </w:tc>
      </w:tr>
    </w:tbl>
    <w:p w:rsidR="4E80CE63" w:rsidP="4E80CE63" w:rsidRDefault="4E80CE63" w14:paraId="5FB6DD29" w14:textId="4836C058">
      <w:pPr>
        <w:spacing w:after="20"/>
        <w:rPr>
          <w:rFonts w:ascii="Times New Roman" w:hAnsi="Times New Roman" w:eastAsia="Times New Roman" w:cs="Times New Roman"/>
          <w:sz w:val="24"/>
          <w:szCs w:val="24"/>
        </w:rPr>
      </w:pPr>
    </w:p>
    <w:p xmlns:wp14="http://schemas.microsoft.com/office/word/2010/wordml" w:rsidP="4E80CE63" w14:paraId="3DEEC669" wp14:textId="4016EAD8">
      <w:pPr>
        <w:pStyle w:val="ListParagraph"/>
        <w:numPr>
          <w:ilvl w:val="0"/>
          <w:numId w:val="11"/>
        </w:numPr>
        <w:spacing w:after="20"/>
        <w:rPr>
          <w:rFonts w:ascii="Times New Roman" w:hAnsi="Times New Roman" w:eastAsia="Times New Roman" w:cs="Times New Roman"/>
          <w:color w:val="auto"/>
          <w:sz w:val="24"/>
          <w:szCs w:val="24"/>
        </w:rPr>
      </w:pPr>
      <w:r w:rsidRPr="4E80CE63" w:rsidR="199931CD">
        <w:rPr>
          <w:rFonts w:ascii="Times New Roman" w:hAnsi="Times New Roman" w:eastAsia="Times New Roman" w:cs="Times New Roman"/>
          <w:color w:val="auto"/>
          <w:sz w:val="24"/>
          <w:szCs w:val="24"/>
        </w:rPr>
        <w:t xml:space="preserve">The application </w:t>
      </w:r>
      <w:r w:rsidRPr="4E80CE63" w:rsidR="199931CD">
        <w:rPr>
          <w:rFonts w:ascii="Times New Roman" w:hAnsi="Times New Roman" w:eastAsia="Times New Roman" w:cs="Times New Roman"/>
          <w:color w:val="auto"/>
          <w:sz w:val="24"/>
          <w:szCs w:val="24"/>
        </w:rPr>
        <w:t>utilizes</w:t>
      </w:r>
      <w:r w:rsidRPr="4E80CE63" w:rsidR="199931CD">
        <w:rPr>
          <w:rFonts w:ascii="Times New Roman" w:hAnsi="Times New Roman" w:eastAsia="Times New Roman" w:cs="Times New Roman"/>
          <w:color w:val="auto"/>
          <w:sz w:val="24"/>
          <w:szCs w:val="24"/>
        </w:rPr>
        <w:t xml:space="preserve"> the Gemini API for external LLM reasoning and tool-calling execution.</w:t>
      </w:r>
    </w:p>
    <w:p xmlns:wp14="http://schemas.microsoft.com/office/word/2010/wordml" w:rsidP="4E80CE63" w14:paraId="0DB1066D" wp14:textId="77777777">
      <w:pPr>
        <w:pStyle w:val="CaptionSmall"/>
        <w:numPr>
          <w:ilvl w:val="0"/>
          <w:numId w:val="11"/>
        </w:numPr>
        <w:rPr>
          <w:rFonts w:ascii="Times New Roman" w:hAnsi="Times New Roman" w:eastAsia="Times New Roman" w:cs="Times New Roman"/>
          <w:color w:val="auto"/>
          <w:sz w:val="24"/>
          <w:szCs w:val="24"/>
        </w:rPr>
      </w:pPr>
      <w:r w:rsidRPr="4E80CE63" w:rsidR="4E80CE63">
        <w:rPr>
          <w:rFonts w:ascii="Times New Roman" w:hAnsi="Times New Roman" w:eastAsia="Times New Roman" w:cs="Times New Roman"/>
          <w:color w:val="auto"/>
          <w:sz w:val="24"/>
          <w:szCs w:val="24"/>
        </w:rPr>
        <w:t>MaintenancePart resolves the many-to-many relationship between MaintenanceRecord and SparePart while storing quantity_used.</w:t>
      </w:r>
    </w:p>
    <w:p xmlns:wp14="http://schemas.microsoft.com/office/word/2010/wordml" w:rsidP="4E80CE63" w14:paraId="032DC2E4"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6.2 Entity Attributes, Keys, and Constraints</w:t>
      </w:r>
    </w:p>
    <w:tbl>
      <w:tblPr>
        <w:tblStyle w:val="TableGrid"/>
        <w:tblW w:w="0" w:type="auto"/>
        <w:jc w:val="center"/>
        <w:tblLayout w:type="fixed"/>
        <w:tblLook w:val="04A0" w:firstRow="1" w:lastRow="0" w:firstColumn="1" w:lastColumn="0" w:noHBand="0" w:noVBand="1"/>
      </w:tblPr>
      <w:tblGrid>
        <w:gridCol w:w="2498"/>
        <w:gridCol w:w="2498"/>
        <w:gridCol w:w="2498"/>
        <w:gridCol w:w="2498"/>
      </w:tblGrid>
      <w:tr xmlns:wp14="http://schemas.microsoft.com/office/word/2010/wordml" w:rsidTr="4E80CE63" w14:paraId="5A42966F" wp14:textId="77777777">
        <w:trPr>
          <w:tblHeader w:val="true"/>
        </w:trPr>
        <w:tc>
          <w:tcPr>
            <w:tcW w:w="1800" w:type="dxa"/>
            <w:shd w:val="clear" w:color="auto" w:fill="D9EAF7"/>
            <w:tcMar>
              <w:top w:w="100" w:type="dxa"/>
              <w:left w:w="100" w:type="dxa"/>
              <w:start w:w="100" w:type="dxa"/>
              <w:bottom w:w="100" w:type="dxa"/>
              <w:right w:w="100" w:type="dxa"/>
              <w:end w:w="100" w:type="dxa"/>
            </w:tcMar>
            <w:vAlign w:val="center"/>
          </w:tcPr>
          <w:p w:rsidP="4E80CE63" w14:paraId="0AA07694"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Entity</w:t>
            </w:r>
          </w:p>
        </w:tc>
        <w:tc>
          <w:tcPr>
            <w:tcW w:w="4320" w:type="dxa"/>
            <w:shd w:val="clear" w:color="auto" w:fill="D9EAF7"/>
            <w:tcMar>
              <w:top w:w="100" w:type="dxa"/>
              <w:left w:w="100" w:type="dxa"/>
              <w:start w:w="100" w:type="dxa"/>
              <w:bottom w:w="100" w:type="dxa"/>
              <w:right w:w="100" w:type="dxa"/>
              <w:end w:w="100" w:type="dxa"/>
            </w:tcMar>
            <w:vAlign w:val="center"/>
          </w:tcPr>
          <w:p w:rsidP="4E80CE63" w14:paraId="700415C0"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Attribute List</w:t>
            </w:r>
          </w:p>
        </w:tc>
        <w:tc>
          <w:tcPr>
            <w:tcW w:w="2520" w:type="dxa"/>
            <w:shd w:val="clear" w:color="auto" w:fill="D9EAF7"/>
            <w:tcMar>
              <w:top w:w="100" w:type="dxa"/>
              <w:left w:w="100" w:type="dxa"/>
              <w:start w:w="100" w:type="dxa"/>
              <w:bottom w:w="100" w:type="dxa"/>
              <w:right w:w="100" w:type="dxa"/>
              <w:end w:w="100" w:type="dxa"/>
            </w:tcMar>
            <w:vAlign w:val="center"/>
          </w:tcPr>
          <w:p w:rsidP="4E80CE63" w14:paraId="496B8C4B"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PK / FK</w:t>
            </w:r>
          </w:p>
        </w:tc>
        <w:tc>
          <w:tcPr>
            <w:tcW w:w="3168" w:type="dxa"/>
            <w:shd w:val="clear" w:color="auto" w:fill="D9EAF7"/>
            <w:tcMar>
              <w:top w:w="100" w:type="dxa"/>
              <w:left w:w="100" w:type="dxa"/>
              <w:start w:w="100" w:type="dxa"/>
              <w:bottom w:w="100" w:type="dxa"/>
              <w:right w:w="100" w:type="dxa"/>
              <w:end w:w="100" w:type="dxa"/>
            </w:tcMar>
            <w:vAlign w:val="center"/>
          </w:tcPr>
          <w:p w:rsidP="4E80CE63" w14:paraId="46A48256"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Important Constraints and Indexes</w:t>
            </w:r>
          </w:p>
        </w:tc>
      </w:tr>
      <w:tr xmlns:wp14="http://schemas.microsoft.com/office/word/2010/wordml" w:rsidTr="4E80CE63" w14:paraId="79434110" wp14:textId="77777777">
        <w:trPr>
          <w:cantSplit/>
        </w:trPr>
        <w:tc>
          <w:tcPr>
            <w:tcW w:w="1800" w:type="dxa"/>
            <w:tcMar>
              <w:top w:w="90" w:type="dxa"/>
              <w:left w:w="100" w:type="dxa"/>
              <w:start w:w="100" w:type="dxa"/>
              <w:bottom w:w="90" w:type="dxa"/>
              <w:right w:w="100" w:type="dxa"/>
              <w:end w:w="100" w:type="dxa"/>
            </w:tcMar>
            <w:vAlign w:val="center"/>
          </w:tcPr>
          <w:p w:rsidP="4E80CE63" w14:paraId="350DA71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User</w:t>
            </w:r>
          </w:p>
        </w:tc>
        <w:tc>
          <w:tcPr>
            <w:tcW w:w="4320" w:type="dxa"/>
            <w:tcMar>
              <w:top w:w="90" w:type="dxa"/>
              <w:left w:w="100" w:type="dxa"/>
              <w:start w:w="100" w:type="dxa"/>
              <w:bottom w:w="90" w:type="dxa"/>
              <w:right w:w="100" w:type="dxa"/>
              <w:end w:w="100" w:type="dxa"/>
            </w:tcMar>
            <w:vAlign w:val="center"/>
          </w:tcPr>
          <w:p w:rsidP="4E80CE63" w14:paraId="61956E8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id, username, email, password, role, is_active, date_joined</w:t>
            </w:r>
          </w:p>
        </w:tc>
        <w:tc>
          <w:tcPr>
            <w:tcW w:w="2520" w:type="dxa"/>
            <w:tcMar>
              <w:top w:w="90" w:type="dxa"/>
              <w:left w:w="100" w:type="dxa"/>
              <w:start w:w="100" w:type="dxa"/>
              <w:bottom w:w="90" w:type="dxa"/>
              <w:right w:w="100" w:type="dxa"/>
              <w:end w:w="100" w:type="dxa"/>
            </w:tcMar>
            <w:vAlign w:val="center"/>
          </w:tcPr>
          <w:p w:rsidP="4E80CE63" w14:paraId="41F056A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PK: id</w:t>
            </w:r>
          </w:p>
        </w:tc>
        <w:tc>
          <w:tcPr>
            <w:tcW w:w="3168" w:type="dxa"/>
            <w:tcMar>
              <w:top w:w="90" w:type="dxa"/>
              <w:left w:w="100" w:type="dxa"/>
              <w:start w:w="100" w:type="dxa"/>
              <w:bottom w:w="90" w:type="dxa"/>
              <w:right w:w="100" w:type="dxa"/>
              <w:end w:w="100" w:type="dxa"/>
            </w:tcMar>
            <w:vAlign w:val="center"/>
          </w:tcPr>
          <w:p w:rsidP="4E80CE63" w14:paraId="05C4322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Unique username/email; role choices; hashed password.</w:t>
            </w:r>
          </w:p>
        </w:tc>
      </w:tr>
      <w:tr xmlns:wp14="http://schemas.microsoft.com/office/word/2010/wordml" w:rsidTr="4E80CE63" w14:paraId="22A4C9F3" wp14:textId="77777777">
        <w:trPr>
          <w:cantSplit/>
        </w:trPr>
        <w:tc>
          <w:tcPr>
            <w:tcW w:w="1800" w:type="dxa"/>
            <w:tcMar>
              <w:top w:w="90" w:type="dxa"/>
              <w:left w:w="100" w:type="dxa"/>
              <w:start w:w="100" w:type="dxa"/>
              <w:bottom w:w="90" w:type="dxa"/>
              <w:right w:w="100" w:type="dxa"/>
              <w:end w:w="100" w:type="dxa"/>
            </w:tcMar>
            <w:vAlign w:val="center"/>
            <w:shd w:fill="F7F9FC"/>
          </w:tcPr>
          <w:p w:rsidP="4E80CE63" w14:paraId="78ED81C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Vehicle</w:t>
            </w:r>
          </w:p>
        </w:tc>
        <w:tc>
          <w:tcPr>
            <w:tcW w:w="4320" w:type="dxa"/>
            <w:tcMar>
              <w:top w:w="90" w:type="dxa"/>
              <w:left w:w="100" w:type="dxa"/>
              <w:start w:w="100" w:type="dxa"/>
              <w:bottom w:w="90" w:type="dxa"/>
              <w:right w:w="100" w:type="dxa"/>
              <w:end w:w="100" w:type="dxa"/>
            </w:tcMar>
            <w:vAlign w:val="center"/>
            <w:shd w:fill="F7F9FC"/>
          </w:tcPr>
          <w:p w:rsidP="4E80CE63" w14:paraId="6E9FCBE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id, owner_id, manufacturer, model, model_year, license_plate, current_mileage, created_at</w:t>
            </w:r>
          </w:p>
        </w:tc>
        <w:tc>
          <w:tcPr>
            <w:tcW w:w="2520" w:type="dxa"/>
            <w:tcMar>
              <w:top w:w="90" w:type="dxa"/>
              <w:left w:w="100" w:type="dxa"/>
              <w:start w:w="100" w:type="dxa"/>
              <w:bottom w:w="90" w:type="dxa"/>
              <w:right w:w="100" w:type="dxa"/>
              <w:end w:w="100" w:type="dxa"/>
            </w:tcMar>
            <w:vAlign w:val="center"/>
            <w:shd w:fill="F7F9FC"/>
          </w:tcPr>
          <w:p w:rsidP="4E80CE63" w14:paraId="18BBDD1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PK: id; FK: owner_id → User</w:t>
            </w:r>
          </w:p>
        </w:tc>
        <w:tc>
          <w:tcPr>
            <w:tcW w:w="3168" w:type="dxa"/>
            <w:tcMar>
              <w:top w:w="90" w:type="dxa"/>
              <w:left w:w="100" w:type="dxa"/>
              <w:start w:w="100" w:type="dxa"/>
              <w:bottom w:w="90" w:type="dxa"/>
              <w:right w:w="100" w:type="dxa"/>
              <w:end w:w="100" w:type="dxa"/>
            </w:tcMar>
            <w:vAlign w:val="center"/>
            <w:shd w:fill="F7F9FC"/>
          </w:tcPr>
          <w:p w:rsidP="4E80CE63" w14:paraId="316E4FE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Unique license_plate; current_mileage &gt;= 0; owner required.</w:t>
            </w:r>
          </w:p>
        </w:tc>
      </w:tr>
      <w:tr xmlns:wp14="http://schemas.microsoft.com/office/word/2010/wordml" w:rsidTr="4E80CE63" w14:paraId="09C077C1" wp14:textId="77777777">
        <w:trPr>
          <w:cantSplit/>
        </w:trPr>
        <w:tc>
          <w:tcPr>
            <w:tcW w:w="1800" w:type="dxa"/>
            <w:tcMar>
              <w:top w:w="90" w:type="dxa"/>
              <w:left w:w="100" w:type="dxa"/>
              <w:start w:w="100" w:type="dxa"/>
              <w:bottom w:w="90" w:type="dxa"/>
              <w:right w:w="100" w:type="dxa"/>
              <w:end w:w="100" w:type="dxa"/>
            </w:tcMar>
            <w:vAlign w:val="center"/>
          </w:tcPr>
          <w:p w:rsidP="4E80CE63" w14:paraId="44B6C16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ServiceType</w:t>
            </w:r>
          </w:p>
        </w:tc>
        <w:tc>
          <w:tcPr>
            <w:tcW w:w="4320" w:type="dxa"/>
            <w:tcMar>
              <w:top w:w="90" w:type="dxa"/>
              <w:left w:w="100" w:type="dxa"/>
              <w:start w:w="100" w:type="dxa"/>
              <w:bottom w:w="90" w:type="dxa"/>
              <w:right w:w="100" w:type="dxa"/>
              <w:end w:w="100" w:type="dxa"/>
            </w:tcMar>
            <w:vAlign w:val="center"/>
          </w:tcPr>
          <w:p w:rsidP="4E80CE63" w14:paraId="66A4974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id, name, description, interval_km, interval_months, duration_minutes, price</w:t>
            </w:r>
          </w:p>
        </w:tc>
        <w:tc>
          <w:tcPr>
            <w:tcW w:w="2520" w:type="dxa"/>
            <w:tcMar>
              <w:top w:w="90" w:type="dxa"/>
              <w:left w:w="100" w:type="dxa"/>
              <w:start w:w="100" w:type="dxa"/>
              <w:bottom w:w="90" w:type="dxa"/>
              <w:right w:w="100" w:type="dxa"/>
              <w:end w:w="100" w:type="dxa"/>
            </w:tcMar>
            <w:vAlign w:val="center"/>
          </w:tcPr>
          <w:p w:rsidP="4E80CE63" w14:paraId="7DC5343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PK: id</w:t>
            </w:r>
          </w:p>
        </w:tc>
        <w:tc>
          <w:tcPr>
            <w:tcW w:w="3168" w:type="dxa"/>
            <w:tcMar>
              <w:top w:w="90" w:type="dxa"/>
              <w:left w:w="100" w:type="dxa"/>
              <w:start w:w="100" w:type="dxa"/>
              <w:bottom w:w="90" w:type="dxa"/>
              <w:right w:w="100" w:type="dxa"/>
              <w:end w:w="100" w:type="dxa"/>
            </w:tcMar>
            <w:vAlign w:val="center"/>
          </w:tcPr>
          <w:p w:rsidP="4E80CE63" w14:paraId="1210BDD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Unique name; positive intervals/duration; price &gt;= 0.</w:t>
            </w:r>
          </w:p>
        </w:tc>
      </w:tr>
      <w:tr xmlns:wp14="http://schemas.microsoft.com/office/word/2010/wordml" w:rsidTr="4E80CE63" w14:paraId="2DA140FF" wp14:textId="77777777">
        <w:trPr>
          <w:cantSplit/>
        </w:trPr>
        <w:tc>
          <w:tcPr>
            <w:tcW w:w="1800" w:type="dxa"/>
            <w:tcMar>
              <w:top w:w="90" w:type="dxa"/>
              <w:left w:w="100" w:type="dxa"/>
              <w:start w:w="100" w:type="dxa"/>
              <w:bottom w:w="90" w:type="dxa"/>
              <w:right w:w="100" w:type="dxa"/>
              <w:end w:w="100" w:type="dxa"/>
            </w:tcMar>
            <w:vAlign w:val="center"/>
            <w:shd w:fill="F7F9FC"/>
          </w:tcPr>
          <w:p w:rsidP="4E80CE63" w14:paraId="6BC3FF3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TechnicianProfile</w:t>
            </w:r>
          </w:p>
        </w:tc>
        <w:tc>
          <w:tcPr>
            <w:tcW w:w="4320" w:type="dxa"/>
            <w:tcMar>
              <w:top w:w="90" w:type="dxa"/>
              <w:left w:w="100" w:type="dxa"/>
              <w:start w:w="100" w:type="dxa"/>
              <w:bottom w:w="90" w:type="dxa"/>
              <w:right w:w="100" w:type="dxa"/>
              <w:end w:w="100" w:type="dxa"/>
            </w:tcMar>
            <w:vAlign w:val="center"/>
            <w:shd w:fill="F7F9FC"/>
          </w:tcPr>
          <w:p w:rsidP="4E80CE63" w14:paraId="5ECC39C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id, user_id, specialization, is_available</w:t>
            </w:r>
          </w:p>
        </w:tc>
        <w:tc>
          <w:tcPr>
            <w:tcW w:w="2520" w:type="dxa"/>
            <w:tcMar>
              <w:top w:w="90" w:type="dxa"/>
              <w:left w:w="100" w:type="dxa"/>
              <w:start w:w="100" w:type="dxa"/>
              <w:bottom w:w="90" w:type="dxa"/>
              <w:right w:w="100" w:type="dxa"/>
              <w:end w:w="100" w:type="dxa"/>
            </w:tcMar>
            <w:vAlign w:val="center"/>
            <w:shd w:fill="F7F9FC"/>
          </w:tcPr>
          <w:p w:rsidP="4E80CE63" w14:paraId="47C0FE9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PK: id; FK: user_id → User</w:t>
            </w:r>
          </w:p>
        </w:tc>
        <w:tc>
          <w:tcPr>
            <w:tcW w:w="3168" w:type="dxa"/>
            <w:tcMar>
              <w:top w:w="90" w:type="dxa"/>
              <w:left w:w="100" w:type="dxa"/>
              <w:start w:w="100" w:type="dxa"/>
              <w:bottom w:w="90" w:type="dxa"/>
              <w:right w:w="100" w:type="dxa"/>
              <w:end w:w="100" w:type="dxa"/>
            </w:tcMar>
            <w:vAlign w:val="center"/>
            <w:shd w:fill="F7F9FC"/>
          </w:tcPr>
          <w:p w:rsidP="4E80CE63" w14:paraId="7AE2356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One-to-one user; user role must be Technician.</w:t>
            </w:r>
          </w:p>
        </w:tc>
      </w:tr>
      <w:tr xmlns:wp14="http://schemas.microsoft.com/office/word/2010/wordml" w:rsidTr="4E80CE63" w14:paraId="15DD0024" wp14:textId="77777777">
        <w:trPr>
          <w:cantSplit/>
        </w:trPr>
        <w:tc>
          <w:tcPr>
            <w:tcW w:w="1800" w:type="dxa"/>
            <w:tcMar>
              <w:top w:w="90" w:type="dxa"/>
              <w:left w:w="100" w:type="dxa"/>
              <w:start w:w="100" w:type="dxa"/>
              <w:bottom w:w="90" w:type="dxa"/>
              <w:right w:w="100" w:type="dxa"/>
              <w:end w:w="100" w:type="dxa"/>
            </w:tcMar>
            <w:vAlign w:val="center"/>
          </w:tcPr>
          <w:p w:rsidP="4E80CE63" w14:paraId="0435F13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ServiceSlot</w:t>
            </w:r>
          </w:p>
        </w:tc>
        <w:tc>
          <w:tcPr>
            <w:tcW w:w="4320" w:type="dxa"/>
            <w:tcMar>
              <w:top w:w="90" w:type="dxa"/>
              <w:left w:w="100" w:type="dxa"/>
              <w:start w:w="100" w:type="dxa"/>
              <w:bottom w:w="90" w:type="dxa"/>
              <w:right w:w="100" w:type="dxa"/>
              <w:end w:w="100" w:type="dxa"/>
            </w:tcMar>
            <w:vAlign w:val="center"/>
          </w:tcPr>
          <w:p w:rsidP="4E80CE63" w14:paraId="2044681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id, start_time, end_time, capacity, is_active</w:t>
            </w:r>
          </w:p>
        </w:tc>
        <w:tc>
          <w:tcPr>
            <w:tcW w:w="2520" w:type="dxa"/>
            <w:tcMar>
              <w:top w:w="90" w:type="dxa"/>
              <w:left w:w="100" w:type="dxa"/>
              <w:start w:w="100" w:type="dxa"/>
              <w:bottom w:w="90" w:type="dxa"/>
              <w:right w:w="100" w:type="dxa"/>
              <w:end w:w="100" w:type="dxa"/>
            </w:tcMar>
            <w:vAlign w:val="center"/>
          </w:tcPr>
          <w:p w:rsidP="4E80CE63" w14:paraId="46EFA65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PK: id</w:t>
            </w:r>
          </w:p>
        </w:tc>
        <w:tc>
          <w:tcPr>
            <w:tcW w:w="3168" w:type="dxa"/>
            <w:tcMar>
              <w:top w:w="90" w:type="dxa"/>
              <w:left w:w="100" w:type="dxa"/>
              <w:start w:w="100" w:type="dxa"/>
              <w:bottom w:w="90" w:type="dxa"/>
              <w:right w:w="100" w:type="dxa"/>
              <w:end w:w="100" w:type="dxa"/>
            </w:tcMar>
            <w:vAlign w:val="center"/>
          </w:tcPr>
          <w:p w:rsidP="4E80CE63" w14:paraId="4E85B7D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end_time &gt; start_time; capacity &gt; 0; indexed start_time.</w:t>
            </w:r>
          </w:p>
        </w:tc>
      </w:tr>
      <w:tr xmlns:wp14="http://schemas.microsoft.com/office/word/2010/wordml" w:rsidTr="4E80CE63" w14:paraId="65FC5F07" wp14:textId="77777777">
        <w:trPr>
          <w:cantSplit/>
        </w:trPr>
        <w:tc>
          <w:tcPr>
            <w:tcW w:w="1800" w:type="dxa"/>
            <w:tcMar>
              <w:top w:w="90" w:type="dxa"/>
              <w:left w:w="100" w:type="dxa"/>
              <w:start w:w="100" w:type="dxa"/>
              <w:bottom w:w="90" w:type="dxa"/>
              <w:right w:w="100" w:type="dxa"/>
              <w:end w:w="100" w:type="dxa"/>
            </w:tcMar>
            <w:vAlign w:val="center"/>
            <w:shd w:fill="F7F9FC"/>
          </w:tcPr>
          <w:p w:rsidP="4E80CE63" w14:paraId="7776330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Appointment</w:t>
            </w:r>
          </w:p>
        </w:tc>
        <w:tc>
          <w:tcPr>
            <w:tcW w:w="4320" w:type="dxa"/>
            <w:tcMar>
              <w:top w:w="90" w:type="dxa"/>
              <w:left w:w="100" w:type="dxa"/>
              <w:start w:w="100" w:type="dxa"/>
              <w:bottom w:w="90" w:type="dxa"/>
              <w:right w:w="100" w:type="dxa"/>
              <w:end w:w="100" w:type="dxa"/>
            </w:tcMar>
            <w:vAlign w:val="center"/>
            <w:shd w:fill="F7F9FC"/>
          </w:tcPr>
          <w:p w:rsidP="4E80CE63" w14:paraId="0B958EF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id, vehicle_id, service_type_id, slot_id, technician_id, status, notes, booked_by_agent, created_at</w:t>
            </w:r>
          </w:p>
        </w:tc>
        <w:tc>
          <w:tcPr>
            <w:tcW w:w="2520" w:type="dxa"/>
            <w:tcMar>
              <w:top w:w="90" w:type="dxa"/>
              <w:left w:w="100" w:type="dxa"/>
              <w:start w:w="100" w:type="dxa"/>
              <w:bottom w:w="90" w:type="dxa"/>
              <w:right w:w="100" w:type="dxa"/>
              <w:end w:w="100" w:type="dxa"/>
            </w:tcMar>
            <w:vAlign w:val="center"/>
            <w:shd w:fill="F7F9FC"/>
          </w:tcPr>
          <w:p w:rsidP="4E80CE63" w14:paraId="18B4CC8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PK: id; FKs to Vehicle, ServiceType, ServiceSlot, TechnicianProfile</w:t>
            </w:r>
          </w:p>
        </w:tc>
        <w:tc>
          <w:tcPr>
            <w:tcW w:w="3168" w:type="dxa"/>
            <w:tcMar>
              <w:top w:w="90" w:type="dxa"/>
              <w:left w:w="100" w:type="dxa"/>
              <w:start w:w="100" w:type="dxa"/>
              <w:bottom w:w="90" w:type="dxa"/>
              <w:right w:w="100" w:type="dxa"/>
              <w:end w:w="100" w:type="dxa"/>
            </w:tcMar>
            <w:vAlign w:val="center"/>
            <w:shd w:fill="F7F9FC"/>
          </w:tcPr>
          <w:p w:rsidP="4E80CE63" w14:paraId="5F7D897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Valid status; indexed slot/status; duplicate-active-booking rule.</w:t>
            </w:r>
          </w:p>
        </w:tc>
      </w:tr>
      <w:tr xmlns:wp14="http://schemas.microsoft.com/office/word/2010/wordml" w:rsidTr="4E80CE63" w14:paraId="5EC760A8" wp14:textId="77777777">
        <w:trPr>
          <w:cantSplit/>
        </w:trPr>
        <w:tc>
          <w:tcPr>
            <w:tcW w:w="1800" w:type="dxa"/>
            <w:tcMar>
              <w:top w:w="90" w:type="dxa"/>
              <w:left w:w="100" w:type="dxa"/>
              <w:start w:w="100" w:type="dxa"/>
              <w:bottom w:w="90" w:type="dxa"/>
              <w:right w:w="100" w:type="dxa"/>
              <w:end w:w="100" w:type="dxa"/>
            </w:tcMar>
            <w:vAlign w:val="center"/>
          </w:tcPr>
          <w:p w:rsidP="4E80CE63" w14:paraId="0B6554A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MaintenanceRecord</w:t>
            </w:r>
          </w:p>
        </w:tc>
        <w:tc>
          <w:tcPr>
            <w:tcW w:w="4320" w:type="dxa"/>
            <w:tcMar>
              <w:top w:w="90" w:type="dxa"/>
              <w:left w:w="100" w:type="dxa"/>
              <w:start w:w="100" w:type="dxa"/>
              <w:bottom w:w="90" w:type="dxa"/>
              <w:right w:w="100" w:type="dxa"/>
              <w:end w:w="100" w:type="dxa"/>
            </w:tcMar>
            <w:vAlign w:val="center"/>
          </w:tcPr>
          <w:p w:rsidP="4E80CE63" w14:paraId="6265FBA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id, vehicle_id, service_type_id, technician_id, appointment_id, service_date, mileage_at_service, notes</w:t>
            </w:r>
          </w:p>
        </w:tc>
        <w:tc>
          <w:tcPr>
            <w:tcW w:w="2520" w:type="dxa"/>
            <w:tcMar>
              <w:top w:w="90" w:type="dxa"/>
              <w:left w:w="100" w:type="dxa"/>
              <w:start w:w="100" w:type="dxa"/>
              <w:bottom w:w="90" w:type="dxa"/>
              <w:right w:w="100" w:type="dxa"/>
              <w:end w:w="100" w:type="dxa"/>
            </w:tcMar>
            <w:vAlign w:val="center"/>
          </w:tcPr>
          <w:p w:rsidP="4E80CE63" w14:paraId="690B1F1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PK: id; FKs to Vehicle, ServiceType, TechnicianProfile, Appointment</w:t>
            </w:r>
          </w:p>
        </w:tc>
        <w:tc>
          <w:tcPr>
            <w:tcW w:w="3168" w:type="dxa"/>
            <w:tcMar>
              <w:top w:w="90" w:type="dxa"/>
              <w:left w:w="100" w:type="dxa"/>
              <w:start w:w="100" w:type="dxa"/>
              <w:bottom w:w="90" w:type="dxa"/>
              <w:right w:w="100" w:type="dxa"/>
              <w:end w:w="100" w:type="dxa"/>
            </w:tcMar>
            <w:vAlign w:val="center"/>
          </w:tcPr>
          <w:p w:rsidP="4E80CE63" w14:paraId="0D1E242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mileage_at_service &gt;= 0; indexed vehicle/service/date.</w:t>
            </w:r>
          </w:p>
        </w:tc>
      </w:tr>
      <w:tr xmlns:wp14="http://schemas.microsoft.com/office/word/2010/wordml" w:rsidTr="4E80CE63" w14:paraId="6CB2C99F" wp14:textId="77777777">
        <w:trPr>
          <w:cantSplit/>
        </w:trPr>
        <w:tc>
          <w:tcPr>
            <w:tcW w:w="1800" w:type="dxa"/>
            <w:tcMar>
              <w:top w:w="90" w:type="dxa"/>
              <w:left w:w="100" w:type="dxa"/>
              <w:start w:w="100" w:type="dxa"/>
              <w:bottom w:w="90" w:type="dxa"/>
              <w:right w:w="100" w:type="dxa"/>
              <w:end w:w="100" w:type="dxa"/>
            </w:tcMar>
            <w:vAlign w:val="center"/>
            <w:shd w:fill="F7F9FC"/>
          </w:tcPr>
          <w:p w:rsidP="4E80CE63" w14:paraId="067BB48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SparePart</w:t>
            </w:r>
          </w:p>
        </w:tc>
        <w:tc>
          <w:tcPr>
            <w:tcW w:w="4320" w:type="dxa"/>
            <w:tcMar>
              <w:top w:w="90" w:type="dxa"/>
              <w:left w:w="100" w:type="dxa"/>
              <w:start w:w="100" w:type="dxa"/>
              <w:bottom w:w="90" w:type="dxa"/>
              <w:right w:w="100" w:type="dxa"/>
              <w:end w:w="100" w:type="dxa"/>
            </w:tcMar>
            <w:vAlign w:val="center"/>
            <w:shd w:fill="F7F9FC"/>
          </w:tcPr>
          <w:p w:rsidP="4E80CE63" w14:paraId="44CF6CA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id, name, part_number, quantity, minimum_stock, unit_price</w:t>
            </w:r>
          </w:p>
        </w:tc>
        <w:tc>
          <w:tcPr>
            <w:tcW w:w="2520" w:type="dxa"/>
            <w:tcMar>
              <w:top w:w="90" w:type="dxa"/>
              <w:left w:w="100" w:type="dxa"/>
              <w:start w:w="100" w:type="dxa"/>
              <w:bottom w:w="90" w:type="dxa"/>
              <w:right w:w="100" w:type="dxa"/>
              <w:end w:w="100" w:type="dxa"/>
            </w:tcMar>
            <w:vAlign w:val="center"/>
            <w:shd w:fill="F7F9FC"/>
          </w:tcPr>
          <w:p w:rsidP="4E80CE63" w14:paraId="4EAC179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PK: id</w:t>
            </w:r>
          </w:p>
        </w:tc>
        <w:tc>
          <w:tcPr>
            <w:tcW w:w="3168" w:type="dxa"/>
            <w:tcMar>
              <w:top w:w="90" w:type="dxa"/>
              <w:left w:w="100" w:type="dxa"/>
              <w:start w:w="100" w:type="dxa"/>
              <w:bottom w:w="90" w:type="dxa"/>
              <w:right w:w="100" w:type="dxa"/>
              <w:end w:w="100" w:type="dxa"/>
            </w:tcMar>
            <w:vAlign w:val="center"/>
            <w:shd w:fill="F7F9FC"/>
          </w:tcPr>
          <w:p w:rsidP="4E80CE63" w14:paraId="483DC89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Unique part_number; quantities and price &gt;= 0.</w:t>
            </w:r>
          </w:p>
        </w:tc>
      </w:tr>
      <w:tr xmlns:wp14="http://schemas.microsoft.com/office/word/2010/wordml" w:rsidTr="4E80CE63" w14:paraId="44097FFD" wp14:textId="77777777">
        <w:trPr>
          <w:cantSplit/>
        </w:trPr>
        <w:tc>
          <w:tcPr>
            <w:tcW w:w="1800" w:type="dxa"/>
            <w:tcMar>
              <w:top w:w="90" w:type="dxa"/>
              <w:left w:w="100" w:type="dxa"/>
              <w:start w:w="100" w:type="dxa"/>
              <w:bottom w:w="90" w:type="dxa"/>
              <w:right w:w="100" w:type="dxa"/>
              <w:end w:w="100" w:type="dxa"/>
            </w:tcMar>
            <w:vAlign w:val="center"/>
          </w:tcPr>
          <w:p w:rsidP="4E80CE63" w14:paraId="7AD3F48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MaintenancePart</w:t>
            </w:r>
          </w:p>
        </w:tc>
        <w:tc>
          <w:tcPr>
            <w:tcW w:w="4320" w:type="dxa"/>
            <w:tcMar>
              <w:top w:w="90" w:type="dxa"/>
              <w:left w:w="100" w:type="dxa"/>
              <w:start w:w="100" w:type="dxa"/>
              <w:bottom w:w="90" w:type="dxa"/>
              <w:right w:w="100" w:type="dxa"/>
              <w:end w:w="100" w:type="dxa"/>
            </w:tcMar>
            <w:vAlign w:val="center"/>
          </w:tcPr>
          <w:p w:rsidP="4E80CE63" w14:paraId="1FFAD85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id, maintenance_record_id, spare_part_id, quantity_used</w:t>
            </w:r>
          </w:p>
        </w:tc>
        <w:tc>
          <w:tcPr>
            <w:tcW w:w="2520" w:type="dxa"/>
            <w:tcMar>
              <w:top w:w="90" w:type="dxa"/>
              <w:left w:w="100" w:type="dxa"/>
              <w:start w:w="100" w:type="dxa"/>
              <w:bottom w:w="90" w:type="dxa"/>
              <w:right w:w="100" w:type="dxa"/>
              <w:end w:w="100" w:type="dxa"/>
            </w:tcMar>
            <w:vAlign w:val="center"/>
          </w:tcPr>
          <w:p w:rsidP="4E80CE63" w14:paraId="00768D4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PK: id; FKs to MaintenanceRecord, SparePart</w:t>
            </w:r>
          </w:p>
        </w:tc>
        <w:tc>
          <w:tcPr>
            <w:tcW w:w="3168" w:type="dxa"/>
            <w:tcMar>
              <w:top w:w="90" w:type="dxa"/>
              <w:left w:w="100" w:type="dxa"/>
              <w:start w:w="100" w:type="dxa"/>
              <w:bottom w:w="90" w:type="dxa"/>
              <w:right w:w="100" w:type="dxa"/>
              <w:end w:w="100" w:type="dxa"/>
            </w:tcMar>
            <w:vAlign w:val="center"/>
          </w:tcPr>
          <w:p w:rsidP="4E80CE63" w14:paraId="4ACECBB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Unique record/part pair; quantity_used &gt; 0.</w:t>
            </w:r>
          </w:p>
        </w:tc>
      </w:tr>
      <w:tr xmlns:wp14="http://schemas.microsoft.com/office/word/2010/wordml" w:rsidTr="4E80CE63" w14:paraId="661F37BA" wp14:textId="77777777">
        <w:trPr>
          <w:cantSplit/>
        </w:trPr>
        <w:tc>
          <w:tcPr>
            <w:tcW w:w="1800" w:type="dxa"/>
            <w:tcMar>
              <w:top w:w="90" w:type="dxa"/>
              <w:left w:w="100" w:type="dxa"/>
              <w:start w:w="100" w:type="dxa"/>
              <w:bottom w:w="90" w:type="dxa"/>
              <w:right w:w="100" w:type="dxa"/>
              <w:end w:w="100" w:type="dxa"/>
            </w:tcMar>
            <w:vAlign w:val="center"/>
            <w:shd w:fill="F7F9FC"/>
          </w:tcPr>
          <w:p w:rsidP="4E80CE63" w14:paraId="12E4734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AgentActionLog</w:t>
            </w:r>
          </w:p>
        </w:tc>
        <w:tc>
          <w:tcPr>
            <w:tcW w:w="4320" w:type="dxa"/>
            <w:tcMar>
              <w:top w:w="90" w:type="dxa"/>
              <w:left w:w="100" w:type="dxa"/>
              <w:start w:w="100" w:type="dxa"/>
              <w:bottom w:w="90" w:type="dxa"/>
              <w:right w:w="100" w:type="dxa"/>
              <w:end w:w="100" w:type="dxa"/>
            </w:tcMar>
            <w:vAlign w:val="center"/>
            <w:shd w:fill="F7F9FC"/>
          </w:tcPr>
          <w:p w:rsidP="4E80CE63" w14:paraId="2207B78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id, user_id, tool_name, arguments, result, status, created_at</w:t>
            </w:r>
          </w:p>
        </w:tc>
        <w:tc>
          <w:tcPr>
            <w:tcW w:w="2520" w:type="dxa"/>
            <w:tcMar>
              <w:top w:w="90" w:type="dxa"/>
              <w:left w:w="100" w:type="dxa"/>
              <w:start w:w="100" w:type="dxa"/>
              <w:bottom w:w="90" w:type="dxa"/>
              <w:right w:w="100" w:type="dxa"/>
              <w:end w:w="100" w:type="dxa"/>
            </w:tcMar>
            <w:vAlign w:val="center"/>
            <w:shd w:fill="F7F9FC"/>
          </w:tcPr>
          <w:p w:rsidP="4E80CE63" w14:paraId="67D6895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PK: id; FK: user_id → User</w:t>
            </w:r>
          </w:p>
        </w:tc>
        <w:tc>
          <w:tcPr>
            <w:tcW w:w="3168" w:type="dxa"/>
            <w:tcMar>
              <w:top w:w="90" w:type="dxa"/>
              <w:left w:w="100" w:type="dxa"/>
              <w:start w:w="100" w:type="dxa"/>
              <w:bottom w:w="90" w:type="dxa"/>
              <w:right w:w="100" w:type="dxa"/>
              <w:end w:w="100" w:type="dxa"/>
            </w:tcMar>
            <w:vAlign w:val="center"/>
            <w:shd w:fill="F7F9FC"/>
          </w:tcPr>
          <w:p w:rsidP="4E80CE63" w14:paraId="6F02BE4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Indexed user/tool/time; arguments and result stored as structured JSON.</w:t>
            </w:r>
          </w:p>
        </w:tc>
      </w:tr>
    </w:tbl>
    <w:p xmlns:wp14="http://schemas.microsoft.com/office/word/2010/wordml" w:rsidP="4E80CE63" w14:paraId="3656B9AB" wp14:textId="77777777">
      <w:pPr>
        <w:spacing w:after="20"/>
        <w:rPr>
          <w:rFonts w:ascii="Times New Roman" w:hAnsi="Times New Roman" w:eastAsia="Times New Roman" w:cs="Times New Roman"/>
          <w:sz w:val="24"/>
          <w:szCs w:val="24"/>
        </w:rPr>
      </w:pPr>
    </w:p>
    <w:p xmlns:wp14="http://schemas.microsoft.com/office/word/2010/wordml" w:rsidP="4E80CE63" w14:paraId="64C1BA2A"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6.3 Data Integrity Rules</w:t>
      </w:r>
    </w:p>
    <w:p xmlns:wp14="http://schemas.microsoft.com/office/word/2010/wordml" w:rsidP="4E80CE63" w14:paraId="59287569"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Appointment capacity is checked inside an atomic transaction before creation.</w:t>
      </w:r>
    </w:p>
    <w:p xmlns:wp14="http://schemas.microsoft.com/office/word/2010/wordml" w:rsidP="4E80CE63" w14:paraId="0A600832"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 vehicle owner cannot be changed through owner-facing forms.</w:t>
      </w:r>
    </w:p>
    <w:p xmlns:wp14="http://schemas.microsoft.com/office/word/2010/wordml" w:rsidP="4E80CE63" w14:paraId="10CC51D1"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Historical maintenance records use protective or nullable deletion policies to prevent accidental loss.</w:t>
      </w:r>
    </w:p>
    <w:p xmlns:wp14="http://schemas.microsoft.com/office/word/2010/wordml" w:rsidP="4E80CE63" w14:paraId="23378DDA"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Inventory updates reject any operation that would produce a negative quantity.</w:t>
      </w:r>
    </w:p>
    <w:p xmlns:wp14="http://schemas.microsoft.com/office/word/2010/wordml" w:rsidP="4E80CE63" w14:paraId="2156DEC0"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Mileage recorded during service should not be lower than an accepted prior mileage unless an Administrator resolves the discrepancy.</w:t>
      </w:r>
    </w:p>
    <w:p xmlns:wp14="http://schemas.microsoft.com/office/word/2010/wordml" w:rsidP="4E80CE63" w14:paraId="564733F3"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AgentActionLog records remain read-only to non-administrators.</w:t>
      </w:r>
    </w:p>
    <w:p xmlns:wp14="http://schemas.microsoft.com/office/word/2010/wordml" w:rsidP="4E80CE63" w14:paraId="3D30A4FC"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6.4 3NF Normalization Notes</w:t>
      </w:r>
    </w:p>
    <w:p xmlns:wp14="http://schemas.microsoft.com/office/word/2010/wordml" w:rsidP="4E80CE63" w14:paraId="38CA5929"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Each table represents one subject: users, vehicles, services, slots, appointments, maintenance records, parts, or agent actions.</w:t>
      </w:r>
    </w:p>
    <w:p xmlns:wp14="http://schemas.microsoft.com/office/word/2010/wordml" w:rsidP="4E80CE63" w14:paraId="28E0BC05"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Repeating service and part data is stored once and referenced through foreign keys.</w:t>
      </w:r>
    </w:p>
    <w:p xmlns:wp14="http://schemas.microsoft.com/office/word/2010/wordml" w:rsidP="4E80CE63" w14:paraId="608AFEEF"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Non-key attributes depend on the key, the whole key, and nothing but the key.</w:t>
      </w:r>
    </w:p>
    <w:p xmlns:wp14="http://schemas.microsoft.com/office/word/2010/wordml" w:rsidP="4E80CE63" w14:paraId="3280936C"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ServiceType separates reusable service definitions from individual appointments and completed maintenance.</w:t>
      </w:r>
    </w:p>
    <w:p xmlns:wp14="http://schemas.microsoft.com/office/word/2010/wordml" w:rsidP="4E80CE63" w14:paraId="741D1775"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TechnicianProfile separates technician-specific fields from general authentication data.</w:t>
      </w:r>
    </w:p>
    <w:p xmlns:wp14="http://schemas.microsoft.com/office/word/2010/wordml" w:rsidP="4E80CE63" w14:paraId="525BF855"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MaintenancePart resolves the many-to-many relationship and stores the relationship-specific quantity_used attribute.</w:t>
      </w:r>
    </w:p>
    <w:p xmlns:wp14="http://schemas.microsoft.com/office/word/2010/wordml" w:rsidP="4E80CE63" w14:paraId="77C55346"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Derived information such as “overdue” is calculated from maintenance history and service intervals rather than duplicated as uncontrolled data.</w:t>
      </w:r>
    </w:p>
    <w:p w:rsidR="1EC4382C" w:rsidP="4E80CE63" w:rsidRDefault="1EC4382C" w14:paraId="0806E880" w14:textId="3B1CF66F">
      <w:pPr>
        <w:pStyle w:val="Heading2"/>
      </w:pPr>
      <w:r w:rsidRPr="4E80CE63" w:rsidR="1EC4382C">
        <w:rPr>
          <w:rFonts w:ascii="Times New Roman" w:hAnsi="Times New Roman" w:eastAsia="Times New Roman" w:cs="Times New Roman"/>
          <w:sz w:val="24"/>
          <w:szCs w:val="24"/>
        </w:rPr>
        <w:t>6.5 Entity Relationship Diagram (ERD)</w:t>
      </w:r>
    </w:p>
    <w:p w:rsidR="4E80CE63" w:rsidP="4E80CE63" w:rsidRDefault="4E80CE63" w14:paraId="1F9C2FFE" w14:textId="0E2D45DD">
      <w:pPr>
        <w:pStyle w:val="Normal"/>
      </w:pPr>
    </w:p>
    <w:p w:rsidR="42D2AC2B" w:rsidP="4E80CE63" w:rsidRDefault="42D2AC2B" w14:paraId="39C1352B" w14:textId="0979D6A0">
      <w:pPr>
        <w:pStyle w:val="ListBullet"/>
        <w:rPr/>
      </w:pPr>
      <w:r w:rsidR="42D2AC2B">
        <w:drawing>
          <wp:inline wp14:editId="76D0EF34" wp14:anchorId="6AB0175E">
            <wp:extent cx="6362700" cy="3581400"/>
            <wp:effectExtent l="133350" t="114300" r="133350" b="171450"/>
            <wp:docPr id="480701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0701147" name="Picture 480701147"/>
                    <pic:cNvPicPr/>
                  </pic:nvPicPr>
                  <pic:blipFill>
                    <a:blip xmlns:r="http://schemas.openxmlformats.org/officeDocument/2006/relationships" r:embed="rId472163251">
                      <a:extLst>
                        <a:ext uri="{28A0092B-C50C-407E-A947-70E740481C1C}">
                          <a14:useLocalDpi xmlns:a14="http://schemas.microsoft.com/office/drawing/2010/main"/>
                        </a:ext>
                      </a:extLst>
                    </a:blip>
                    <a:srcRect/>
                    <a:stretch>
                      <a:fillRect/>
                    </a:stretch>
                  </pic:blipFill>
                  <pic:spPr>
                    <a:xfrm>
                      <a:off x="0" y="0"/>
                      <a:ext cx="6362700" cy="3581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xmlns:wp14="http://schemas.microsoft.com/office/word/2010/wordml" w:rsidP="4E80CE63" w14:paraId="45FB0818" wp14:textId="77777777">
      <w:pPr>
        <w:rPr>
          <w:rFonts w:ascii="Times New Roman" w:hAnsi="Times New Roman" w:eastAsia="Times New Roman" w:cs="Times New Roman"/>
          <w:sz w:val="24"/>
          <w:szCs w:val="24"/>
        </w:rPr>
      </w:pPr>
      <w:r w:rsidRPr="4E80CE63">
        <w:rPr>
          <w:rFonts w:ascii="Times New Roman" w:hAnsi="Times New Roman" w:eastAsia="Times New Roman" w:cs="Times New Roman"/>
          <w:sz w:val="24"/>
          <w:szCs w:val="24"/>
        </w:rPr>
        <w:br w:type="page"/>
      </w:r>
    </w:p>
    <w:p xmlns:wp14="http://schemas.microsoft.com/office/word/2010/wordml" w:rsidP="4E80CE63" w14:paraId="02D6B814" wp14:textId="77777777">
      <w:pPr>
        <w:pStyle w:val="Heading1"/>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7. User Journey Flows</w:t>
      </w:r>
    </w:p>
    <w:tbl>
      <w:tblPr>
        <w:tblStyle w:val="TableGrid"/>
        <w:tblW w:w="0" w:type="auto"/>
        <w:jc w:val="center"/>
        <w:tblLayout w:type="fixed"/>
        <w:tblLook w:val="04A0" w:firstRow="1" w:lastRow="0" w:firstColumn="1" w:lastColumn="0" w:noHBand="0" w:noVBand="1"/>
      </w:tblPr>
      <w:tblGrid>
        <w:gridCol w:w="2498"/>
        <w:gridCol w:w="2498"/>
        <w:gridCol w:w="2498"/>
        <w:gridCol w:w="2498"/>
      </w:tblGrid>
      <w:tr xmlns:wp14="http://schemas.microsoft.com/office/word/2010/wordml" w:rsidTr="4E80CE63" w14:paraId="1E86F18D" wp14:textId="77777777">
        <w:trPr>
          <w:tblHeader w:val="true"/>
        </w:trPr>
        <w:tc>
          <w:tcPr>
            <w:tcW w:w="893" w:type="dxa"/>
            <w:shd w:val="clear" w:color="auto" w:fill="D9EAF7"/>
            <w:tcMar>
              <w:top w:w="100" w:type="dxa"/>
              <w:left w:w="100" w:type="dxa"/>
              <w:start w:w="100" w:type="dxa"/>
              <w:bottom w:w="100" w:type="dxa"/>
              <w:right w:w="100" w:type="dxa"/>
              <w:end w:w="100" w:type="dxa"/>
            </w:tcMar>
            <w:vAlign w:val="center"/>
          </w:tcPr>
          <w:p w:rsidP="4E80CE63" w14:paraId="21F7E317"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ID</w:t>
            </w:r>
          </w:p>
        </w:tc>
        <w:tc>
          <w:tcPr>
            <w:tcW w:w="1728" w:type="dxa"/>
            <w:shd w:val="clear" w:color="auto" w:fill="D9EAF7"/>
            <w:tcMar>
              <w:top w:w="100" w:type="dxa"/>
              <w:left w:w="100" w:type="dxa"/>
              <w:start w:w="100" w:type="dxa"/>
              <w:bottom w:w="100" w:type="dxa"/>
              <w:right w:w="100" w:type="dxa"/>
              <w:end w:w="100" w:type="dxa"/>
            </w:tcMar>
            <w:vAlign w:val="center"/>
          </w:tcPr>
          <w:p w:rsidP="4E80CE63" w14:paraId="646957F6"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Journey</w:t>
            </w:r>
          </w:p>
        </w:tc>
        <w:tc>
          <w:tcPr>
            <w:tcW w:w="6264" w:type="dxa"/>
            <w:shd w:val="clear" w:color="auto" w:fill="D9EAF7"/>
            <w:tcMar>
              <w:top w:w="100" w:type="dxa"/>
              <w:left w:w="100" w:type="dxa"/>
              <w:start w:w="100" w:type="dxa"/>
              <w:bottom w:w="100" w:type="dxa"/>
              <w:right w:w="100" w:type="dxa"/>
              <w:end w:w="100" w:type="dxa"/>
            </w:tcMar>
            <w:vAlign w:val="center"/>
          </w:tcPr>
          <w:p w:rsidP="4E80CE63" w14:paraId="3E9DCF8A"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Step-by-Step Flow</w:t>
            </w:r>
          </w:p>
        </w:tc>
        <w:tc>
          <w:tcPr>
            <w:tcW w:w="1800" w:type="dxa"/>
            <w:shd w:val="clear" w:color="auto" w:fill="D9EAF7"/>
            <w:tcMar>
              <w:top w:w="100" w:type="dxa"/>
              <w:left w:w="100" w:type="dxa"/>
              <w:start w:w="100" w:type="dxa"/>
              <w:bottom w:w="100" w:type="dxa"/>
              <w:right w:w="100" w:type="dxa"/>
              <w:end w:w="100" w:type="dxa"/>
            </w:tcMar>
            <w:vAlign w:val="center"/>
          </w:tcPr>
          <w:p w:rsidP="4E80CE63" w14:paraId="28A36504"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Expected Outcome</w:t>
            </w:r>
          </w:p>
        </w:tc>
      </w:tr>
      <w:tr xmlns:wp14="http://schemas.microsoft.com/office/word/2010/wordml" w:rsidTr="4E80CE63" w14:paraId="7F060C68" wp14:textId="77777777">
        <w:trPr>
          <w:cantSplit/>
        </w:trPr>
        <w:tc>
          <w:tcPr>
            <w:tcW w:w="893" w:type="dxa"/>
            <w:tcMar>
              <w:top w:w="90" w:type="dxa"/>
              <w:left w:w="100" w:type="dxa"/>
              <w:start w:w="100" w:type="dxa"/>
              <w:bottom w:w="90" w:type="dxa"/>
              <w:right w:w="100" w:type="dxa"/>
              <w:end w:w="100" w:type="dxa"/>
            </w:tcMar>
            <w:vAlign w:val="center"/>
          </w:tcPr>
          <w:p w:rsidP="4E80CE63" w14:paraId="32AAB21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UJ-01</w:t>
            </w:r>
          </w:p>
        </w:tc>
        <w:tc>
          <w:tcPr>
            <w:tcW w:w="1728" w:type="dxa"/>
            <w:tcMar>
              <w:top w:w="90" w:type="dxa"/>
              <w:left w:w="100" w:type="dxa"/>
              <w:start w:w="100" w:type="dxa"/>
              <w:bottom w:w="90" w:type="dxa"/>
              <w:right w:w="100" w:type="dxa"/>
              <w:end w:w="100" w:type="dxa"/>
            </w:tcMar>
            <w:vAlign w:val="center"/>
          </w:tcPr>
          <w:p w:rsidP="4E80CE63" w14:paraId="65EB75D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Owner registration</w:t>
            </w:r>
          </w:p>
        </w:tc>
        <w:tc>
          <w:tcPr>
            <w:tcW w:w="6264" w:type="dxa"/>
            <w:tcMar>
              <w:top w:w="90" w:type="dxa"/>
              <w:left w:w="100" w:type="dxa"/>
              <w:start w:w="100" w:type="dxa"/>
              <w:bottom w:w="90" w:type="dxa"/>
              <w:right w:w="100" w:type="dxa"/>
              <w:end w:w="100" w:type="dxa"/>
            </w:tcMar>
            <w:vAlign w:val="center"/>
          </w:tcPr>
          <w:p w:rsidP="4E80CE63" w14:paraId="745A796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Visitor opens registration → enters valid details → system validates → account is created → user logs in → Owner dashboard appears.</w:t>
            </w:r>
          </w:p>
        </w:tc>
        <w:tc>
          <w:tcPr>
            <w:tcW w:w="1800" w:type="dxa"/>
            <w:tcMar>
              <w:top w:w="90" w:type="dxa"/>
              <w:left w:w="100" w:type="dxa"/>
              <w:start w:w="100" w:type="dxa"/>
              <w:bottom w:w="90" w:type="dxa"/>
              <w:right w:w="100" w:type="dxa"/>
              <w:end w:w="100" w:type="dxa"/>
            </w:tcMar>
            <w:vAlign w:val="center"/>
          </w:tcPr>
          <w:p w:rsidP="4E80CE63" w14:paraId="0D398EF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Authenticated Owner session.</w:t>
            </w:r>
          </w:p>
        </w:tc>
      </w:tr>
      <w:tr xmlns:wp14="http://schemas.microsoft.com/office/word/2010/wordml" w:rsidTr="4E80CE63" w14:paraId="66BB97D9" wp14:textId="77777777">
        <w:trPr>
          <w:cantSplit/>
        </w:trPr>
        <w:tc>
          <w:tcPr>
            <w:tcW w:w="893" w:type="dxa"/>
            <w:tcMar>
              <w:top w:w="90" w:type="dxa"/>
              <w:left w:w="100" w:type="dxa"/>
              <w:start w:w="100" w:type="dxa"/>
              <w:bottom w:w="90" w:type="dxa"/>
              <w:right w:w="100" w:type="dxa"/>
              <w:end w:w="100" w:type="dxa"/>
            </w:tcMar>
            <w:vAlign w:val="center"/>
            <w:shd w:fill="F7F9FC"/>
          </w:tcPr>
          <w:p w:rsidP="4E80CE63" w14:paraId="17F73D9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UJ-02</w:t>
            </w:r>
          </w:p>
        </w:tc>
        <w:tc>
          <w:tcPr>
            <w:tcW w:w="1728" w:type="dxa"/>
            <w:tcMar>
              <w:top w:w="90" w:type="dxa"/>
              <w:left w:w="100" w:type="dxa"/>
              <w:start w:w="100" w:type="dxa"/>
              <w:bottom w:w="90" w:type="dxa"/>
              <w:right w:w="100" w:type="dxa"/>
              <w:end w:w="100" w:type="dxa"/>
            </w:tcMar>
            <w:vAlign w:val="center"/>
            <w:shd w:fill="F7F9FC"/>
          </w:tcPr>
          <w:p w:rsidP="4E80CE63" w14:paraId="2EE807A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Add vehicle</w:t>
            </w:r>
          </w:p>
        </w:tc>
        <w:tc>
          <w:tcPr>
            <w:tcW w:w="6264" w:type="dxa"/>
            <w:tcMar>
              <w:top w:w="90" w:type="dxa"/>
              <w:left w:w="100" w:type="dxa"/>
              <w:start w:w="100" w:type="dxa"/>
              <w:bottom w:w="90" w:type="dxa"/>
              <w:right w:w="100" w:type="dxa"/>
              <w:end w:w="100" w:type="dxa"/>
            </w:tcMar>
            <w:vAlign w:val="center"/>
            <w:shd w:fill="F7F9FC"/>
          </w:tcPr>
          <w:p w:rsidP="4E80CE63" w14:paraId="7978F8D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Owner opens Vehicles → selects Add Vehicle → enters details → validation runs → vehicle is saved with request.user as owner.</w:t>
            </w:r>
          </w:p>
        </w:tc>
        <w:tc>
          <w:tcPr>
            <w:tcW w:w="1800" w:type="dxa"/>
            <w:tcMar>
              <w:top w:w="90" w:type="dxa"/>
              <w:left w:w="100" w:type="dxa"/>
              <w:start w:w="100" w:type="dxa"/>
              <w:bottom w:w="90" w:type="dxa"/>
              <w:right w:w="100" w:type="dxa"/>
              <w:end w:w="100" w:type="dxa"/>
            </w:tcMar>
            <w:vAlign w:val="center"/>
            <w:shd w:fill="F7F9FC"/>
          </w:tcPr>
          <w:p w:rsidP="4E80CE63" w14:paraId="778979C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Vehicle appears in owner list.</w:t>
            </w:r>
          </w:p>
        </w:tc>
      </w:tr>
      <w:tr xmlns:wp14="http://schemas.microsoft.com/office/word/2010/wordml" w:rsidTr="4E80CE63" w14:paraId="3BC3B6E7" wp14:textId="77777777">
        <w:trPr>
          <w:cantSplit/>
        </w:trPr>
        <w:tc>
          <w:tcPr>
            <w:tcW w:w="893" w:type="dxa"/>
            <w:tcMar>
              <w:top w:w="90" w:type="dxa"/>
              <w:left w:w="100" w:type="dxa"/>
              <w:start w:w="100" w:type="dxa"/>
              <w:bottom w:w="90" w:type="dxa"/>
              <w:right w:w="100" w:type="dxa"/>
              <w:end w:w="100" w:type="dxa"/>
            </w:tcMar>
            <w:vAlign w:val="center"/>
          </w:tcPr>
          <w:p w:rsidP="4E80CE63" w14:paraId="6DDE88B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UJ-03</w:t>
            </w:r>
          </w:p>
        </w:tc>
        <w:tc>
          <w:tcPr>
            <w:tcW w:w="1728" w:type="dxa"/>
            <w:tcMar>
              <w:top w:w="90" w:type="dxa"/>
              <w:left w:w="100" w:type="dxa"/>
              <w:start w:w="100" w:type="dxa"/>
              <w:bottom w:w="90" w:type="dxa"/>
              <w:right w:w="100" w:type="dxa"/>
              <w:end w:w="100" w:type="dxa"/>
            </w:tcMar>
            <w:vAlign w:val="center"/>
          </w:tcPr>
          <w:p w:rsidP="4E80CE63" w14:paraId="68F2CCA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View maintenance</w:t>
            </w:r>
          </w:p>
        </w:tc>
        <w:tc>
          <w:tcPr>
            <w:tcW w:w="6264" w:type="dxa"/>
            <w:tcMar>
              <w:top w:w="90" w:type="dxa"/>
              <w:left w:w="100" w:type="dxa"/>
              <w:start w:w="100" w:type="dxa"/>
              <w:bottom w:w="90" w:type="dxa"/>
              <w:right w:w="100" w:type="dxa"/>
              <w:end w:w="100" w:type="dxa"/>
            </w:tcMar>
            <w:vAlign w:val="center"/>
          </w:tcPr>
          <w:p w:rsidP="4E80CE63" w14:paraId="502E028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Owner selects a vehicle → system verifies ownership → maintenance records are loaded → history and due indicators are displayed.</w:t>
            </w:r>
          </w:p>
        </w:tc>
        <w:tc>
          <w:tcPr>
            <w:tcW w:w="1800" w:type="dxa"/>
            <w:tcMar>
              <w:top w:w="90" w:type="dxa"/>
              <w:left w:w="100" w:type="dxa"/>
              <w:start w:w="100" w:type="dxa"/>
              <w:bottom w:w="90" w:type="dxa"/>
              <w:right w:w="100" w:type="dxa"/>
              <w:end w:w="100" w:type="dxa"/>
            </w:tcMar>
            <w:vAlign w:val="center"/>
          </w:tcPr>
          <w:p w:rsidP="4E80CE63" w14:paraId="418625E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Authorized maintenance overview.</w:t>
            </w:r>
          </w:p>
        </w:tc>
      </w:tr>
      <w:tr xmlns:wp14="http://schemas.microsoft.com/office/word/2010/wordml" w:rsidTr="4E80CE63" w14:paraId="24BACDE2" wp14:textId="77777777">
        <w:trPr>
          <w:cantSplit/>
        </w:trPr>
        <w:tc>
          <w:tcPr>
            <w:tcW w:w="893" w:type="dxa"/>
            <w:tcMar>
              <w:top w:w="90" w:type="dxa"/>
              <w:left w:w="100" w:type="dxa"/>
              <w:start w:w="100" w:type="dxa"/>
              <w:bottom w:w="90" w:type="dxa"/>
              <w:right w:w="100" w:type="dxa"/>
              <w:end w:w="100" w:type="dxa"/>
            </w:tcMar>
            <w:vAlign w:val="center"/>
            <w:shd w:fill="F7F9FC"/>
          </w:tcPr>
          <w:p w:rsidP="4E80CE63" w14:paraId="06DB633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UJ-04</w:t>
            </w:r>
          </w:p>
        </w:tc>
        <w:tc>
          <w:tcPr>
            <w:tcW w:w="1728" w:type="dxa"/>
            <w:tcMar>
              <w:top w:w="90" w:type="dxa"/>
              <w:left w:w="100" w:type="dxa"/>
              <w:start w:w="100" w:type="dxa"/>
              <w:bottom w:w="90" w:type="dxa"/>
              <w:right w:w="100" w:type="dxa"/>
              <w:end w:w="100" w:type="dxa"/>
            </w:tcMar>
            <w:vAlign w:val="center"/>
            <w:shd w:fill="F7F9FC"/>
          </w:tcPr>
          <w:p w:rsidP="4E80CE63" w14:paraId="74A863E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Manual booking</w:t>
            </w:r>
          </w:p>
        </w:tc>
        <w:tc>
          <w:tcPr>
            <w:tcW w:w="6264" w:type="dxa"/>
            <w:tcMar>
              <w:top w:w="90" w:type="dxa"/>
              <w:left w:w="100" w:type="dxa"/>
              <w:start w:w="100" w:type="dxa"/>
              <w:bottom w:w="90" w:type="dxa"/>
              <w:right w:w="100" w:type="dxa"/>
              <w:end w:w="100" w:type="dxa"/>
            </w:tcMar>
            <w:vAlign w:val="center"/>
            <w:shd w:fill="F7F9FC"/>
          </w:tcPr>
          <w:p w:rsidP="4E80CE63" w14:paraId="547AB65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Owner selects vehicle and service → views active slots → chooses slot → server revalidates availability → booking is created.</w:t>
            </w:r>
          </w:p>
        </w:tc>
        <w:tc>
          <w:tcPr>
            <w:tcW w:w="1800" w:type="dxa"/>
            <w:tcMar>
              <w:top w:w="90" w:type="dxa"/>
              <w:left w:w="100" w:type="dxa"/>
              <w:start w:w="100" w:type="dxa"/>
              <w:bottom w:w="90" w:type="dxa"/>
              <w:right w:w="100" w:type="dxa"/>
              <w:end w:w="100" w:type="dxa"/>
            </w:tcMar>
            <w:vAlign w:val="center"/>
            <w:shd w:fill="F7F9FC"/>
          </w:tcPr>
          <w:p w:rsidP="4E80CE63" w14:paraId="14929C7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Confirmed appointment.</w:t>
            </w:r>
          </w:p>
        </w:tc>
      </w:tr>
      <w:tr xmlns:wp14="http://schemas.microsoft.com/office/word/2010/wordml" w:rsidTr="4E80CE63" w14:paraId="3EE6EC39" wp14:textId="77777777">
        <w:trPr>
          <w:cantSplit/>
        </w:trPr>
        <w:tc>
          <w:tcPr>
            <w:tcW w:w="893" w:type="dxa"/>
            <w:tcMar>
              <w:top w:w="90" w:type="dxa"/>
              <w:left w:w="100" w:type="dxa"/>
              <w:start w:w="100" w:type="dxa"/>
              <w:bottom w:w="90" w:type="dxa"/>
              <w:right w:w="100" w:type="dxa"/>
              <w:end w:w="100" w:type="dxa"/>
            </w:tcMar>
            <w:vAlign w:val="center"/>
          </w:tcPr>
          <w:p w:rsidP="4E80CE63" w14:paraId="4A86258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UJ-05</w:t>
            </w:r>
          </w:p>
        </w:tc>
        <w:tc>
          <w:tcPr>
            <w:tcW w:w="1728" w:type="dxa"/>
            <w:tcMar>
              <w:top w:w="90" w:type="dxa"/>
              <w:left w:w="100" w:type="dxa"/>
              <w:start w:w="100" w:type="dxa"/>
              <w:bottom w:w="90" w:type="dxa"/>
              <w:right w:w="100" w:type="dxa"/>
              <w:end w:w="100" w:type="dxa"/>
            </w:tcMar>
            <w:vAlign w:val="center"/>
          </w:tcPr>
          <w:p w:rsidP="4E80CE63" w14:paraId="6984CB0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AI maintenance check</w:t>
            </w:r>
          </w:p>
        </w:tc>
        <w:tc>
          <w:tcPr>
            <w:tcW w:w="6264" w:type="dxa"/>
            <w:tcMar>
              <w:top w:w="90" w:type="dxa"/>
              <w:left w:w="100" w:type="dxa"/>
              <w:start w:w="100" w:type="dxa"/>
              <w:bottom w:w="90" w:type="dxa"/>
              <w:right w:w="100" w:type="dxa"/>
              <w:end w:w="100" w:type="dxa"/>
            </w:tcMar>
            <w:vAlign w:val="center"/>
          </w:tcPr>
          <w:p w:rsidP="4E80CE63" w14:paraId="205E240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Owner asks about maintenance → safe vehicle context is loaded → agent calls check_required_maintenance → tool verifies ownership and analyzes records → structured result returns → agent explains it.</w:t>
            </w:r>
          </w:p>
        </w:tc>
        <w:tc>
          <w:tcPr>
            <w:tcW w:w="1800" w:type="dxa"/>
            <w:tcMar>
              <w:top w:w="90" w:type="dxa"/>
              <w:left w:w="100" w:type="dxa"/>
              <w:start w:w="100" w:type="dxa"/>
              <w:bottom w:w="90" w:type="dxa"/>
              <w:right w:w="100" w:type="dxa"/>
              <w:end w:w="100" w:type="dxa"/>
            </w:tcMar>
            <w:vAlign w:val="center"/>
          </w:tcPr>
          <w:p w:rsidP="4E80CE63" w14:paraId="07F9D72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Evidence-based due-service recommendation.</w:t>
            </w:r>
          </w:p>
        </w:tc>
      </w:tr>
      <w:tr xmlns:wp14="http://schemas.microsoft.com/office/word/2010/wordml" w:rsidTr="4E80CE63" w14:paraId="6A4372AE" wp14:textId="77777777">
        <w:trPr>
          <w:cantSplit/>
        </w:trPr>
        <w:tc>
          <w:tcPr>
            <w:tcW w:w="893" w:type="dxa"/>
            <w:tcMar>
              <w:top w:w="90" w:type="dxa"/>
              <w:left w:w="100" w:type="dxa"/>
              <w:start w:w="100" w:type="dxa"/>
              <w:bottom w:w="90" w:type="dxa"/>
              <w:right w:w="100" w:type="dxa"/>
              <w:end w:w="100" w:type="dxa"/>
            </w:tcMar>
            <w:vAlign w:val="center"/>
            <w:shd w:fill="F7F9FC"/>
          </w:tcPr>
          <w:p w:rsidP="4E80CE63" w14:paraId="72DAADB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UJ-06</w:t>
            </w:r>
          </w:p>
        </w:tc>
        <w:tc>
          <w:tcPr>
            <w:tcW w:w="1728" w:type="dxa"/>
            <w:tcMar>
              <w:top w:w="90" w:type="dxa"/>
              <w:left w:w="100" w:type="dxa"/>
              <w:start w:w="100" w:type="dxa"/>
              <w:bottom w:w="90" w:type="dxa"/>
              <w:right w:w="100" w:type="dxa"/>
              <w:end w:w="100" w:type="dxa"/>
            </w:tcMar>
            <w:vAlign w:val="center"/>
            <w:shd w:fill="F7F9FC"/>
          </w:tcPr>
          <w:p w:rsidP="4E80CE63" w14:paraId="6BD561A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AI assisted booking</w:t>
            </w:r>
          </w:p>
        </w:tc>
        <w:tc>
          <w:tcPr>
            <w:tcW w:w="6264" w:type="dxa"/>
            <w:tcMar>
              <w:top w:w="90" w:type="dxa"/>
              <w:left w:w="100" w:type="dxa"/>
              <w:start w:w="100" w:type="dxa"/>
              <w:bottom w:w="90" w:type="dxa"/>
              <w:right w:w="100" w:type="dxa"/>
              <w:end w:w="100" w:type="dxa"/>
            </w:tcMar>
            <w:vAlign w:val="center"/>
            <w:shd w:fill="F7F9FC"/>
          </w:tcPr>
          <w:p w:rsidP="4E80CE63" w14:paraId="3746C68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Agent proposes an available slot → asks for confirmation → Owner confirms → agent calls book_maintenance_appointment → Django validates and commits atomically → result is logged → agent reports booking.</w:t>
            </w:r>
          </w:p>
        </w:tc>
        <w:tc>
          <w:tcPr>
            <w:tcW w:w="1800" w:type="dxa"/>
            <w:tcMar>
              <w:top w:w="90" w:type="dxa"/>
              <w:left w:w="100" w:type="dxa"/>
              <w:start w:w="100" w:type="dxa"/>
              <w:bottom w:w="90" w:type="dxa"/>
              <w:right w:w="100" w:type="dxa"/>
              <w:end w:w="100" w:type="dxa"/>
            </w:tcMar>
            <w:vAlign w:val="center"/>
            <w:shd w:fill="F7F9FC"/>
          </w:tcPr>
          <w:p w:rsidP="4E80CE63" w14:paraId="2469E8A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Audited appointment created safely.</w:t>
            </w:r>
          </w:p>
        </w:tc>
      </w:tr>
      <w:tr xmlns:wp14="http://schemas.microsoft.com/office/word/2010/wordml" w:rsidTr="4E80CE63" w14:paraId="1E5B7942" wp14:textId="77777777">
        <w:trPr>
          <w:cantSplit/>
        </w:trPr>
        <w:tc>
          <w:tcPr>
            <w:tcW w:w="893" w:type="dxa"/>
            <w:tcMar>
              <w:top w:w="90" w:type="dxa"/>
              <w:left w:w="100" w:type="dxa"/>
              <w:start w:w="100" w:type="dxa"/>
              <w:bottom w:w="90" w:type="dxa"/>
              <w:right w:w="100" w:type="dxa"/>
              <w:end w:w="100" w:type="dxa"/>
            </w:tcMar>
            <w:vAlign w:val="center"/>
          </w:tcPr>
          <w:p w:rsidP="4E80CE63" w14:paraId="76F45FC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UJ-07</w:t>
            </w:r>
          </w:p>
        </w:tc>
        <w:tc>
          <w:tcPr>
            <w:tcW w:w="1728" w:type="dxa"/>
            <w:tcMar>
              <w:top w:w="90" w:type="dxa"/>
              <w:left w:w="100" w:type="dxa"/>
              <w:start w:w="100" w:type="dxa"/>
              <w:bottom w:w="90" w:type="dxa"/>
              <w:right w:w="100" w:type="dxa"/>
              <w:end w:w="100" w:type="dxa"/>
            </w:tcMar>
            <w:vAlign w:val="center"/>
          </w:tcPr>
          <w:p w:rsidP="4E80CE63" w14:paraId="72DC602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Technician completion</w:t>
            </w:r>
          </w:p>
        </w:tc>
        <w:tc>
          <w:tcPr>
            <w:tcW w:w="6264" w:type="dxa"/>
            <w:tcMar>
              <w:top w:w="90" w:type="dxa"/>
              <w:left w:w="100" w:type="dxa"/>
              <w:start w:w="100" w:type="dxa"/>
              <w:bottom w:w="90" w:type="dxa"/>
              <w:right w:w="100" w:type="dxa"/>
              <w:end w:w="100" w:type="dxa"/>
            </w:tcMar>
            <w:vAlign w:val="center"/>
          </w:tcPr>
          <w:p w:rsidP="4E80CE63" w14:paraId="05F5D41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Technician logs in → opens assigned appointment → starts service → records notes and parts → marks completed → maintenance record is created.</w:t>
            </w:r>
          </w:p>
        </w:tc>
        <w:tc>
          <w:tcPr>
            <w:tcW w:w="1800" w:type="dxa"/>
            <w:tcMar>
              <w:top w:w="90" w:type="dxa"/>
              <w:left w:w="100" w:type="dxa"/>
              <w:start w:w="100" w:type="dxa"/>
              <w:bottom w:w="90" w:type="dxa"/>
              <w:right w:w="100" w:type="dxa"/>
              <w:end w:w="100" w:type="dxa"/>
            </w:tcMar>
            <w:vAlign w:val="center"/>
          </w:tcPr>
          <w:p w:rsidP="4E80CE63" w14:paraId="3F4DB5B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Completed appointment and updated history.</w:t>
            </w:r>
          </w:p>
        </w:tc>
      </w:tr>
      <w:tr xmlns:wp14="http://schemas.microsoft.com/office/word/2010/wordml" w:rsidTr="4E80CE63" w14:paraId="5A650656" wp14:textId="77777777">
        <w:trPr>
          <w:cantSplit/>
        </w:trPr>
        <w:tc>
          <w:tcPr>
            <w:tcW w:w="893" w:type="dxa"/>
            <w:tcMar>
              <w:top w:w="90" w:type="dxa"/>
              <w:left w:w="100" w:type="dxa"/>
              <w:start w:w="100" w:type="dxa"/>
              <w:bottom w:w="90" w:type="dxa"/>
              <w:right w:w="100" w:type="dxa"/>
              <w:end w:w="100" w:type="dxa"/>
            </w:tcMar>
            <w:vAlign w:val="center"/>
            <w:shd w:fill="F7F9FC"/>
          </w:tcPr>
          <w:p w:rsidP="4E80CE63" w14:paraId="08D99E4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UJ-08</w:t>
            </w:r>
          </w:p>
        </w:tc>
        <w:tc>
          <w:tcPr>
            <w:tcW w:w="1728" w:type="dxa"/>
            <w:tcMar>
              <w:top w:w="90" w:type="dxa"/>
              <w:left w:w="100" w:type="dxa"/>
              <w:start w:w="100" w:type="dxa"/>
              <w:bottom w:w="90" w:type="dxa"/>
              <w:right w:w="100" w:type="dxa"/>
              <w:end w:w="100" w:type="dxa"/>
            </w:tcMar>
            <w:vAlign w:val="center"/>
            <w:shd w:fill="F7F9FC"/>
          </w:tcPr>
          <w:p w:rsidP="4E80CE63" w14:paraId="5BAB2EE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Unauthorized agent request</w:t>
            </w:r>
          </w:p>
        </w:tc>
        <w:tc>
          <w:tcPr>
            <w:tcW w:w="6264" w:type="dxa"/>
            <w:tcMar>
              <w:top w:w="90" w:type="dxa"/>
              <w:left w:w="100" w:type="dxa"/>
              <w:start w:w="100" w:type="dxa"/>
              <w:bottom w:w="90" w:type="dxa"/>
              <w:right w:w="100" w:type="dxa"/>
              <w:end w:w="100" w:type="dxa"/>
            </w:tcMar>
            <w:vAlign w:val="center"/>
            <w:shd w:fill="F7F9FC"/>
          </w:tcPr>
          <w:p w:rsidP="4E80CE63" w14:paraId="54103DB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Owner requests another user’s vehicle or admin action → tool permission check fails → no side effect occurs → attempt is logged → assistant provides a safe denial.</w:t>
            </w:r>
          </w:p>
        </w:tc>
        <w:tc>
          <w:tcPr>
            <w:tcW w:w="1800" w:type="dxa"/>
            <w:tcMar>
              <w:top w:w="90" w:type="dxa"/>
              <w:left w:w="100" w:type="dxa"/>
              <w:start w:w="100" w:type="dxa"/>
              <w:bottom w:w="90" w:type="dxa"/>
              <w:right w:w="100" w:type="dxa"/>
              <w:end w:w="100" w:type="dxa"/>
            </w:tcMar>
            <w:vAlign w:val="center"/>
            <w:shd w:fill="F7F9FC"/>
          </w:tcPr>
          <w:p w:rsidP="4E80CE63" w14:paraId="2E6C8BB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Security preserved.</w:t>
            </w:r>
          </w:p>
        </w:tc>
      </w:tr>
      <w:tr xmlns:wp14="http://schemas.microsoft.com/office/word/2010/wordml" w:rsidTr="4E80CE63" w14:paraId="44ECDF4E" wp14:textId="77777777">
        <w:trPr>
          <w:cantSplit/>
        </w:trPr>
        <w:tc>
          <w:tcPr>
            <w:tcW w:w="893" w:type="dxa"/>
            <w:tcMar>
              <w:top w:w="90" w:type="dxa"/>
              <w:left w:w="100" w:type="dxa"/>
              <w:start w:w="100" w:type="dxa"/>
              <w:bottom w:w="90" w:type="dxa"/>
              <w:right w:w="100" w:type="dxa"/>
              <w:end w:w="100" w:type="dxa"/>
            </w:tcMar>
            <w:vAlign w:val="center"/>
          </w:tcPr>
          <w:p w:rsidP="4E80CE63" w14:paraId="4670BAB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UJ-09</w:t>
            </w:r>
          </w:p>
        </w:tc>
        <w:tc>
          <w:tcPr>
            <w:tcW w:w="1728" w:type="dxa"/>
            <w:tcMar>
              <w:top w:w="90" w:type="dxa"/>
              <w:left w:w="100" w:type="dxa"/>
              <w:start w:w="100" w:type="dxa"/>
              <w:bottom w:w="90" w:type="dxa"/>
              <w:right w:w="100" w:type="dxa"/>
              <w:end w:w="100" w:type="dxa"/>
            </w:tcMar>
            <w:vAlign w:val="center"/>
          </w:tcPr>
          <w:p w:rsidP="4E80CE63" w14:paraId="127AF44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Slot becomes unavailable</w:t>
            </w:r>
          </w:p>
        </w:tc>
        <w:tc>
          <w:tcPr>
            <w:tcW w:w="6264" w:type="dxa"/>
            <w:tcMar>
              <w:top w:w="90" w:type="dxa"/>
              <w:left w:w="100" w:type="dxa"/>
              <w:start w:w="100" w:type="dxa"/>
              <w:bottom w:w="90" w:type="dxa"/>
              <w:right w:w="100" w:type="dxa"/>
              <w:end w:w="100" w:type="dxa"/>
            </w:tcMar>
            <w:vAlign w:val="center"/>
          </w:tcPr>
          <w:p w:rsidP="4E80CE63" w14:paraId="27B5CEE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Agent proposes a slot → another booking consumes capacity → user confirms → booking tool rechecks inside transaction → tool returns slot_unavailable → agent asks user to choose another slot.</w:t>
            </w:r>
          </w:p>
        </w:tc>
        <w:tc>
          <w:tcPr>
            <w:tcW w:w="1800" w:type="dxa"/>
            <w:tcMar>
              <w:top w:w="90" w:type="dxa"/>
              <w:left w:w="100" w:type="dxa"/>
              <w:start w:w="100" w:type="dxa"/>
              <w:bottom w:w="90" w:type="dxa"/>
              <w:right w:w="100" w:type="dxa"/>
              <w:end w:w="100" w:type="dxa"/>
            </w:tcMar>
            <w:vAlign w:val="center"/>
          </w:tcPr>
          <w:p w:rsidP="4E80CE63" w14:paraId="7656A41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 overbooking or partial write.</w:t>
            </w:r>
          </w:p>
        </w:tc>
      </w:tr>
    </w:tbl>
    <w:p xmlns:wp14="http://schemas.microsoft.com/office/word/2010/wordml" w:rsidP="4E80CE63" w14:paraId="049F31CB" wp14:textId="77777777">
      <w:pPr>
        <w:spacing w:after="20"/>
        <w:rPr>
          <w:rFonts w:ascii="Times New Roman" w:hAnsi="Times New Roman" w:eastAsia="Times New Roman" w:cs="Times New Roman"/>
          <w:sz w:val="24"/>
          <w:szCs w:val="24"/>
        </w:rPr>
      </w:pPr>
    </w:p>
    <w:p w:rsidR="318857D1" w:rsidP="4E80CE63" w:rsidRDefault="318857D1" w14:paraId="681E249A" w14:textId="4EEF2D63">
      <w:pPr>
        <w:spacing w:after="20"/>
      </w:pPr>
      <w:r w:rsidRPr="4E80CE63" w:rsidR="318857D1">
        <w:rPr>
          <w:rFonts w:ascii="Times New Roman" w:hAnsi="Times New Roman" w:eastAsia="Times New Roman" w:cs="Times New Roman"/>
          <w:color w:val="1F497D" w:themeColor="text2" w:themeTint="FF" w:themeShade="FF"/>
          <w:sz w:val="24"/>
          <w:szCs w:val="24"/>
        </w:rPr>
        <w:t>7.1 User Journey Diagram</w:t>
      </w:r>
    </w:p>
    <w:p w:rsidR="318857D1" w:rsidP="4E80CE63" w:rsidRDefault="318857D1" w14:paraId="6D34F78D" w14:textId="49BC7AAA">
      <w:pPr>
        <w:pStyle w:val="Normal"/>
        <w:spacing w:after="20"/>
      </w:pPr>
      <w:r w:rsidR="318857D1">
        <w:drawing>
          <wp:inline wp14:editId="4B5B2574" wp14:anchorId="7D19D543">
            <wp:extent cx="5901156" cy="6362700"/>
            <wp:effectExtent l="0" t="0" r="0" b="0"/>
            <wp:docPr id="1612741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2741099" name="Picture 1612741099"/>
                    <pic:cNvPicPr/>
                  </pic:nvPicPr>
                  <pic:blipFill>
                    <a:blip xmlns:r="http://schemas.openxmlformats.org/officeDocument/2006/relationships" r:embed="rId1167123758">
                      <a:extLst>
                        <a:ext uri="{28A0092B-C50C-407E-A947-70E740481C1C}">
                          <a14:useLocalDpi xmlns:a14="http://schemas.microsoft.com/office/drawing/2010/main"/>
                        </a:ext>
                      </a:extLst>
                    </a:blip>
                    <a:stretch>
                      <a:fillRect/>
                    </a:stretch>
                  </pic:blipFill>
                  <pic:spPr>
                    <a:xfrm rot="0">
                      <a:off x="0" y="0"/>
                      <a:ext cx="5901156" cy="6362700"/>
                    </a:xfrm>
                    <a:prstGeom prst="rect">
                      <a:avLst/>
                    </a:prstGeom>
                  </pic:spPr>
                </pic:pic>
              </a:graphicData>
            </a:graphic>
          </wp:inline>
        </w:drawing>
      </w:r>
    </w:p>
    <w:p xmlns:wp14="http://schemas.microsoft.com/office/word/2010/wordml" w:rsidP="4E80CE63" w14:paraId="53128261" wp14:textId="77777777">
      <w:pPr>
        <w:rPr>
          <w:rFonts w:ascii="Times New Roman" w:hAnsi="Times New Roman" w:eastAsia="Times New Roman" w:cs="Times New Roman"/>
          <w:sz w:val="24"/>
          <w:szCs w:val="24"/>
        </w:rPr>
      </w:pPr>
      <w:r w:rsidRPr="4E80CE63">
        <w:rPr>
          <w:rFonts w:ascii="Times New Roman" w:hAnsi="Times New Roman" w:eastAsia="Times New Roman" w:cs="Times New Roman"/>
          <w:sz w:val="24"/>
          <w:szCs w:val="24"/>
        </w:rPr>
        <w:br w:type="page"/>
      </w:r>
    </w:p>
    <w:p xmlns:wp14="http://schemas.microsoft.com/office/word/2010/wordml" w:rsidP="4E80CE63" w14:paraId="0FAB831B" wp14:textId="77777777">
      <w:pPr>
        <w:pStyle w:val="Heading1"/>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8. AI &amp; Agent Design</w:t>
      </w:r>
    </w:p>
    <w:p xmlns:wp14="http://schemas.microsoft.com/office/word/2010/wordml" w:rsidP="4E80CE63" w14:paraId="2292D2FE"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8.1 Context-Aware Chatbot</w:t>
      </w:r>
    </w:p>
    <w:p xmlns:wp14="http://schemas.microsoft.com/office/word/2010/wordml" w:rsidP="4E80CE63" w14:paraId="75E94854" wp14:textId="792E916F">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 xml:space="preserve">The chatbot is embedded in the authenticated dashboard and is limited to the CARVIX domain. It receives only the </w:t>
      </w:r>
      <w:r w:rsidRPr="4E80CE63" w:rsidR="4E80CE63">
        <w:rPr>
          <w:rFonts w:ascii="Times New Roman" w:hAnsi="Times New Roman" w:eastAsia="Times New Roman" w:cs="Times New Roman"/>
          <w:sz w:val="24"/>
          <w:szCs w:val="24"/>
        </w:rPr>
        <w:t>minimum</w:t>
      </w:r>
      <w:r w:rsidRPr="4E80CE63" w:rsidR="4E80CE63">
        <w:rPr>
          <w:rFonts w:ascii="Times New Roman" w:hAnsi="Times New Roman" w:eastAsia="Times New Roman" w:cs="Times New Roman"/>
          <w:sz w:val="24"/>
          <w:szCs w:val="24"/>
        </w:rPr>
        <w:t xml:space="preserve"> safe context </w:t>
      </w:r>
      <w:r w:rsidRPr="4E80CE63" w:rsidR="4E80CE63">
        <w:rPr>
          <w:rFonts w:ascii="Times New Roman" w:hAnsi="Times New Roman" w:eastAsia="Times New Roman" w:cs="Times New Roman"/>
          <w:sz w:val="24"/>
          <w:szCs w:val="24"/>
        </w:rPr>
        <w:t>required</w:t>
      </w:r>
      <w:r w:rsidRPr="4E80CE63" w:rsidR="4E80CE63">
        <w:rPr>
          <w:rFonts w:ascii="Times New Roman" w:hAnsi="Times New Roman" w:eastAsia="Times New Roman" w:cs="Times New Roman"/>
          <w:sz w:val="24"/>
          <w:szCs w:val="24"/>
        </w:rPr>
        <w:t xml:space="preserve"> for the active request, such as the user’s role, owned vehicles, </w:t>
      </w:r>
      <w:r w:rsidRPr="4E80CE63" w:rsidR="4E80CE63">
        <w:rPr>
          <w:rFonts w:ascii="Times New Roman" w:hAnsi="Times New Roman" w:eastAsia="Times New Roman" w:cs="Times New Roman"/>
          <w:sz w:val="24"/>
          <w:szCs w:val="24"/>
        </w:rPr>
        <w:t>permitted</w:t>
      </w:r>
      <w:r w:rsidRPr="4E80CE63" w:rsidR="4E80CE63">
        <w:rPr>
          <w:rFonts w:ascii="Times New Roman" w:hAnsi="Times New Roman" w:eastAsia="Times New Roman" w:cs="Times New Roman"/>
          <w:sz w:val="24"/>
          <w:szCs w:val="24"/>
        </w:rPr>
        <w:t xml:space="preserve"> maintenance summaries, own upcoming appointments, service types, and available slots. It does not act as a </w:t>
      </w:r>
      <w:r w:rsidRPr="4E80CE63" w:rsidR="4E80CE63">
        <w:rPr>
          <w:rFonts w:ascii="Times New Roman" w:hAnsi="Times New Roman" w:eastAsia="Times New Roman" w:cs="Times New Roman"/>
          <w:sz w:val="24"/>
          <w:szCs w:val="24"/>
        </w:rPr>
        <w:t>general knowledge</w:t>
      </w:r>
      <w:r w:rsidRPr="4E80CE63" w:rsidR="4E80CE63">
        <w:rPr>
          <w:rFonts w:ascii="Times New Roman" w:hAnsi="Times New Roman" w:eastAsia="Times New Roman" w:cs="Times New Roman"/>
          <w:sz w:val="24"/>
          <w:szCs w:val="24"/>
        </w:rPr>
        <w:t xml:space="preserve"> chatbot and does not receive unrestricted database </w:t>
      </w:r>
      <w:r w:rsidRPr="4E80CE63" w:rsidR="4E80CE63">
        <w:rPr>
          <w:rFonts w:ascii="Times New Roman" w:hAnsi="Times New Roman" w:eastAsia="Times New Roman" w:cs="Times New Roman"/>
          <w:sz w:val="24"/>
          <w:szCs w:val="24"/>
        </w:rPr>
        <w:t>content</w:t>
      </w:r>
      <w:r w:rsidRPr="4E80CE63" w:rsidR="4E80CE63">
        <w:rPr>
          <w:rFonts w:ascii="Times New Roman" w:hAnsi="Times New Roman" w:eastAsia="Times New Roman" w:cs="Times New Roman"/>
          <w:sz w:val="24"/>
          <w:szCs w:val="24"/>
        </w:rPr>
        <w:t>.</w:t>
      </w:r>
    </w:p>
    <w:p xmlns:wp14="http://schemas.microsoft.com/office/word/2010/wordml" w:rsidP="4E80CE63" w14:paraId="4410D369"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Supported guidance: vehicle records, maintenance history, overdue services, appointments, navigation, and domain rules.</w:t>
      </w:r>
    </w:p>
    <w:p xmlns:wp14="http://schemas.microsoft.com/office/word/2010/wordml" w:rsidP="4E80CE63" w14:paraId="6F2CEC11"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Supported generation: concise maintenance summaries and structured explanations of tool outcomes.</w:t>
      </w:r>
    </w:p>
    <w:p xmlns:wp14="http://schemas.microsoft.com/office/word/2010/wordml" w:rsidP="4E80CE63" w14:paraId="1B62E63A"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Unsupported actions: privilege changes, other users’ data, price modification by owners, raw SQL, or unregistered tools.</w:t>
      </w:r>
    </w:p>
    <w:p xmlns:wp14="http://schemas.microsoft.com/office/word/2010/wordml" w:rsidP="4E80CE63" w14:paraId="07BE932B"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Invalid input handling: request clarification, report validation error, or guide the user to a supported task.</w:t>
      </w:r>
    </w:p>
    <w:p xmlns:wp14="http://schemas.microsoft.com/office/word/2010/wordml" w:rsidP="4E80CE63" w14:paraId="5D492CA6"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8.2 Agentic Control Loop</w:t>
      </w:r>
    </w:p>
    <w:p xmlns:wp14="http://schemas.microsoft.com/office/word/2010/wordml" w:rsidP="4E80CE63" w14:paraId="617467E4"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Goal Perception: receive the authenticated user’s high-level request.</w:t>
      </w:r>
    </w:p>
    <w:p xmlns:wp14="http://schemas.microsoft.com/office/word/2010/wordml" w:rsidP="4E80CE63" w14:paraId="5CFC84C5"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Reasoning and Tool Selection: inspect registered tool descriptions and choose an allowed function.</w:t>
      </w:r>
    </w:p>
    <w:p xmlns:wp14="http://schemas.microsoft.com/office/word/2010/wordml" w:rsidP="4E80CE63" w14:paraId="19238799"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Action Validation and Execution: Django validates arguments, request.user, role, ownership, confirmation, and business rules before executing.</w:t>
      </w:r>
    </w:p>
    <w:p xmlns:wp14="http://schemas.microsoft.com/office/word/2010/wordml" w:rsidP="4E80CE63" w14:paraId="65A87E79"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Observation and Feedback: the backend returns a structured success or failure result.</w:t>
      </w:r>
    </w:p>
    <w:p xmlns:wp14="http://schemas.microsoft.com/office/word/2010/wordml" w:rsidP="4E80CE63" w14:paraId="06ECC1CA"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Task Completion: the LLM explains the verified outcome and never invents success.</w:t>
      </w:r>
    </w:p>
    <w:p xmlns:wp14="http://schemas.microsoft.com/office/word/2010/wordml" w:rsidP="4E80CE63" w14:paraId="5D1C61B4"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8.3 System Persona and Guardrails</w:t>
      </w:r>
    </w:p>
    <w:p xmlns:wp14="http://schemas.microsoft.com/office/word/2010/wordml" w:rsidP="4E80CE63" w14:paraId="0381B397"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System persona: “You are the CARVIX vehicle maintenance assistant. Help authenticated users understand permitted vehicle records, identify maintenance needs, find available service appointments, and execute authorized actions only through approved tools.”</w:t>
      </w:r>
    </w:p>
    <w:p xmlns:wp14="http://schemas.microsoft.com/office/word/2010/wordml" w:rsidP="4E80CE63" w14:paraId="4F71F3BE"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Use only safe application context and approved tools.</w:t>
      </w:r>
    </w:p>
    <w:p xmlns:wp14="http://schemas.microsoft.com/office/word/2010/wordml" w:rsidP="4E80CE63" w14:paraId="41F2DCE7"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Never claim success unless the backend tool confirms success.</w:t>
      </w:r>
    </w:p>
    <w:p xmlns:wp14="http://schemas.microsoft.com/office/word/2010/wordml" w:rsidP="4E80CE63" w14:paraId="51B63CAB"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Never access a vehicle that does not belong to the authenticated user unless an authorized Administrator workflow permits it.</w:t>
      </w:r>
    </w:p>
    <w:p xmlns:wp14="http://schemas.microsoft.com/office/word/2010/wordml" w:rsidP="4E80CE63" w14:paraId="1D900AAE"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Never perform Administrator actions for an Owner or Technician.</w:t>
      </w:r>
    </w:p>
    <w:p xmlns:wp14="http://schemas.microsoft.com/office/word/2010/wordml" w:rsidP="4E80CE63" w14:paraId="4BF04CAC"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Never generate or execute raw SQL.</w:t>
      </w:r>
    </w:p>
    <w:p xmlns:wp14="http://schemas.microsoft.com/office/word/2010/wordml" w:rsidP="4E80CE63" w14:paraId="634566A3"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Never invent records, service prices, availability, or appointment identifiers.</w:t>
      </w:r>
    </w:p>
    <w:p xmlns:wp14="http://schemas.microsoft.com/office/word/2010/wordml" w:rsidP="4E80CE63" w14:paraId="056CE670"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Ask for explicit confirmation before booking, cancelling, deleting, or otherwise changing data.</w:t>
      </w:r>
    </w:p>
    <w:p xmlns:wp14="http://schemas.microsoft.com/office/word/2010/wordml" w:rsidP="4E80CE63" w14:paraId="0B802231"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Return concise CARVIX-specific responses and sanitized errors.</w:t>
      </w:r>
    </w:p>
    <w:p xmlns:wp14="http://schemas.microsoft.com/office/word/2010/wordml" w:rsidP="4E80CE63" w14:paraId="20AADBB5"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8.4 Tool Definitions</w:t>
      </w:r>
    </w:p>
    <w:tbl>
      <w:tblPr>
        <w:tblStyle w:val="TableGrid"/>
        <w:tblW w:w="0" w:type="auto"/>
        <w:jc w:val="center"/>
        <w:tblLayout w:type="fixed"/>
        <w:tblLook w:val="04A0" w:firstRow="1" w:lastRow="0" w:firstColumn="1" w:lastColumn="0" w:noHBand="0" w:noVBand="1"/>
      </w:tblPr>
      <w:tblGrid>
        <w:gridCol w:w="1999"/>
        <w:gridCol w:w="1999"/>
        <w:gridCol w:w="1999"/>
        <w:gridCol w:w="1999"/>
        <w:gridCol w:w="1999"/>
      </w:tblGrid>
      <w:tr xmlns:wp14="http://schemas.microsoft.com/office/word/2010/wordml" w:rsidTr="4E80CE63" w14:paraId="1A5EC14D" wp14:textId="77777777">
        <w:trPr>
          <w:tblHeader w:val="true"/>
        </w:trPr>
        <w:tc>
          <w:tcPr>
            <w:tcW w:w="1944" w:type="dxa"/>
            <w:shd w:val="clear" w:color="auto" w:fill="D9EAF7"/>
            <w:tcMar>
              <w:top w:w="100" w:type="dxa"/>
              <w:left w:w="100" w:type="dxa"/>
              <w:start w:w="100" w:type="dxa"/>
              <w:bottom w:w="100" w:type="dxa"/>
              <w:right w:w="100" w:type="dxa"/>
              <w:end w:w="100" w:type="dxa"/>
            </w:tcMar>
            <w:vAlign w:val="center"/>
          </w:tcPr>
          <w:p w:rsidP="4E80CE63" w14:paraId="61C4857F"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Tool</w:t>
            </w:r>
          </w:p>
        </w:tc>
        <w:tc>
          <w:tcPr>
            <w:tcW w:w="3096" w:type="dxa"/>
            <w:shd w:val="clear" w:color="auto" w:fill="D9EAF7"/>
            <w:tcMar>
              <w:top w:w="100" w:type="dxa"/>
              <w:left w:w="100" w:type="dxa"/>
              <w:start w:w="100" w:type="dxa"/>
              <w:bottom w:w="100" w:type="dxa"/>
              <w:right w:w="100" w:type="dxa"/>
              <w:end w:w="100" w:type="dxa"/>
            </w:tcMar>
            <w:vAlign w:val="center"/>
          </w:tcPr>
          <w:p w:rsidP="4E80CE63" w14:paraId="39EC13BE"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Purpose</w:t>
            </w:r>
          </w:p>
        </w:tc>
        <w:tc>
          <w:tcPr>
            <w:tcW w:w="2232" w:type="dxa"/>
            <w:shd w:val="clear" w:color="auto" w:fill="D9EAF7"/>
            <w:tcMar>
              <w:top w:w="100" w:type="dxa"/>
              <w:left w:w="100" w:type="dxa"/>
              <w:start w:w="100" w:type="dxa"/>
              <w:bottom w:w="100" w:type="dxa"/>
              <w:right w:w="100" w:type="dxa"/>
              <w:end w:w="100" w:type="dxa"/>
            </w:tcMar>
            <w:vAlign w:val="center"/>
          </w:tcPr>
          <w:p w:rsidP="4E80CE63" w14:paraId="11B2C2C9"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Argument Schema</w:t>
            </w:r>
          </w:p>
        </w:tc>
        <w:tc>
          <w:tcPr>
            <w:tcW w:w="2088" w:type="dxa"/>
            <w:shd w:val="clear" w:color="auto" w:fill="D9EAF7"/>
            <w:tcMar>
              <w:top w:w="100" w:type="dxa"/>
              <w:left w:w="100" w:type="dxa"/>
              <w:start w:w="100" w:type="dxa"/>
              <w:bottom w:w="100" w:type="dxa"/>
              <w:right w:w="100" w:type="dxa"/>
              <w:end w:w="100" w:type="dxa"/>
            </w:tcMar>
            <w:vAlign w:val="center"/>
          </w:tcPr>
          <w:p w:rsidP="4E80CE63" w14:paraId="1C181D25"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Result</w:t>
            </w:r>
          </w:p>
        </w:tc>
        <w:tc>
          <w:tcPr>
            <w:tcW w:w="2448" w:type="dxa"/>
            <w:shd w:val="clear" w:color="auto" w:fill="D9EAF7"/>
            <w:tcMar>
              <w:top w:w="100" w:type="dxa"/>
              <w:left w:w="100" w:type="dxa"/>
              <w:start w:w="100" w:type="dxa"/>
              <w:bottom w:w="100" w:type="dxa"/>
              <w:right w:w="100" w:type="dxa"/>
              <w:end w:w="100" w:type="dxa"/>
            </w:tcMar>
            <w:vAlign w:val="center"/>
          </w:tcPr>
          <w:p w:rsidP="4E80CE63" w14:paraId="7B1B3935"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Security Boundary</w:t>
            </w:r>
          </w:p>
        </w:tc>
      </w:tr>
      <w:tr xmlns:wp14="http://schemas.microsoft.com/office/word/2010/wordml" w:rsidTr="4E80CE63" w14:paraId="1476D2EC" wp14:textId="77777777">
        <w:trPr>
          <w:cantSplit/>
        </w:trPr>
        <w:tc>
          <w:tcPr>
            <w:tcW w:w="1944" w:type="dxa"/>
            <w:tcMar>
              <w:top w:w="90" w:type="dxa"/>
              <w:left w:w="100" w:type="dxa"/>
              <w:start w:w="100" w:type="dxa"/>
              <w:bottom w:w="90" w:type="dxa"/>
              <w:right w:w="100" w:type="dxa"/>
              <w:end w:w="100" w:type="dxa"/>
            </w:tcMar>
            <w:vAlign w:val="center"/>
          </w:tcPr>
          <w:p w:rsidP="4E80CE63" w14:paraId="66D8538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check_required_maintenance</w:t>
            </w:r>
          </w:p>
        </w:tc>
        <w:tc>
          <w:tcPr>
            <w:tcW w:w="3096" w:type="dxa"/>
            <w:tcMar>
              <w:top w:w="90" w:type="dxa"/>
              <w:left w:w="100" w:type="dxa"/>
              <w:start w:w="100" w:type="dxa"/>
              <w:bottom w:w="90" w:type="dxa"/>
              <w:right w:w="100" w:type="dxa"/>
              <w:end w:w="100" w:type="dxa"/>
            </w:tcMar>
            <w:vAlign w:val="center"/>
          </w:tcPr>
          <w:p w:rsidP="4E80CE63" w14:paraId="0D61323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Analyze one owned vehicle’s current mileage and maintenance history against configured service intervals.</w:t>
            </w:r>
          </w:p>
        </w:tc>
        <w:tc>
          <w:tcPr>
            <w:tcW w:w="2232" w:type="dxa"/>
            <w:tcMar>
              <w:top w:w="90" w:type="dxa"/>
              <w:left w:w="100" w:type="dxa"/>
              <w:start w:w="100" w:type="dxa"/>
              <w:bottom w:w="90" w:type="dxa"/>
              <w:right w:w="100" w:type="dxa"/>
              <w:end w:w="100" w:type="dxa"/>
            </w:tcMar>
            <w:vAlign w:val="center"/>
          </w:tcPr>
          <w:p w:rsidP="4E80CE63" w14:paraId="68E961B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vehicle_id: integer, required</w:t>
            </w:r>
          </w:p>
        </w:tc>
        <w:tc>
          <w:tcPr>
            <w:tcW w:w="2088" w:type="dxa"/>
            <w:tcMar>
              <w:top w:w="90" w:type="dxa"/>
              <w:left w:w="100" w:type="dxa"/>
              <w:start w:w="100" w:type="dxa"/>
              <w:bottom w:w="90" w:type="dxa"/>
              <w:right w:w="100" w:type="dxa"/>
              <w:end w:w="100" w:type="dxa"/>
            </w:tcMar>
            <w:vAlign w:val="center"/>
          </w:tcPr>
          <w:p w:rsidP="4E80CE63" w14:paraId="2DC4668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Read-only maintenance summary.</w:t>
            </w:r>
          </w:p>
        </w:tc>
        <w:tc>
          <w:tcPr>
            <w:tcW w:w="2448" w:type="dxa"/>
            <w:tcMar>
              <w:top w:w="90" w:type="dxa"/>
              <w:left w:w="100" w:type="dxa"/>
              <w:start w:w="100" w:type="dxa"/>
              <w:bottom w:w="90" w:type="dxa"/>
              <w:right w:w="100" w:type="dxa"/>
              <w:end w:w="100" w:type="dxa"/>
            </w:tcMar>
            <w:vAlign w:val="center"/>
          </w:tcPr>
          <w:p w:rsidP="4E80CE63" w14:paraId="515B083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Authenticated Owner; ownership required; no user_id argument.</w:t>
            </w:r>
          </w:p>
        </w:tc>
      </w:tr>
      <w:tr xmlns:wp14="http://schemas.microsoft.com/office/word/2010/wordml" w:rsidTr="4E80CE63" w14:paraId="056804A8" wp14:textId="77777777">
        <w:trPr>
          <w:cantSplit/>
        </w:trPr>
        <w:tc>
          <w:tcPr>
            <w:tcW w:w="1944" w:type="dxa"/>
            <w:tcMar>
              <w:top w:w="90" w:type="dxa"/>
              <w:left w:w="100" w:type="dxa"/>
              <w:start w:w="100" w:type="dxa"/>
              <w:bottom w:w="90" w:type="dxa"/>
              <w:right w:w="100" w:type="dxa"/>
              <w:end w:w="100" w:type="dxa"/>
            </w:tcMar>
            <w:vAlign w:val="center"/>
            <w:shd w:fill="F7F9FC"/>
          </w:tcPr>
          <w:p w:rsidP="4E80CE63" w14:paraId="1BC8981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list_available_service_slots</w:t>
            </w:r>
          </w:p>
        </w:tc>
        <w:tc>
          <w:tcPr>
            <w:tcW w:w="3096" w:type="dxa"/>
            <w:tcMar>
              <w:top w:w="90" w:type="dxa"/>
              <w:left w:w="100" w:type="dxa"/>
              <w:start w:w="100" w:type="dxa"/>
              <w:bottom w:w="90" w:type="dxa"/>
              <w:right w:w="100" w:type="dxa"/>
              <w:end w:w="100" w:type="dxa"/>
            </w:tcMar>
            <w:vAlign w:val="center"/>
            <w:shd w:fill="F7F9FC"/>
          </w:tcPr>
          <w:p w:rsidP="4E80CE63" w14:paraId="46542A3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Return active future slots with remaining capacity for a selected service.</w:t>
            </w:r>
          </w:p>
        </w:tc>
        <w:tc>
          <w:tcPr>
            <w:tcW w:w="2232" w:type="dxa"/>
            <w:tcMar>
              <w:top w:w="90" w:type="dxa"/>
              <w:left w:w="100" w:type="dxa"/>
              <w:start w:w="100" w:type="dxa"/>
              <w:bottom w:w="90" w:type="dxa"/>
              <w:right w:w="100" w:type="dxa"/>
              <w:end w:w="100" w:type="dxa"/>
            </w:tcMar>
            <w:vAlign w:val="center"/>
            <w:shd w:fill="F7F9FC"/>
          </w:tcPr>
          <w:p w:rsidP="4E80CE63" w14:paraId="2D8D216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service_type_id: integer, required; preferred_date: date, optional</w:t>
            </w:r>
          </w:p>
        </w:tc>
        <w:tc>
          <w:tcPr>
            <w:tcW w:w="2088" w:type="dxa"/>
            <w:tcMar>
              <w:top w:w="90" w:type="dxa"/>
              <w:left w:w="100" w:type="dxa"/>
              <w:start w:w="100" w:type="dxa"/>
              <w:bottom w:w="90" w:type="dxa"/>
              <w:right w:w="100" w:type="dxa"/>
              <w:end w:w="100" w:type="dxa"/>
            </w:tcMar>
            <w:vAlign w:val="center"/>
            <w:shd w:fill="F7F9FC"/>
          </w:tcPr>
          <w:p w:rsidP="4E80CE63" w14:paraId="5337FF3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List of valid slot identifiers and times.</w:t>
            </w:r>
          </w:p>
        </w:tc>
        <w:tc>
          <w:tcPr>
            <w:tcW w:w="2448" w:type="dxa"/>
            <w:tcMar>
              <w:top w:w="90" w:type="dxa"/>
              <w:left w:w="100" w:type="dxa"/>
              <w:start w:w="100" w:type="dxa"/>
              <w:bottom w:w="90" w:type="dxa"/>
              <w:right w:w="100" w:type="dxa"/>
              <w:end w:w="100" w:type="dxa"/>
            </w:tcMar>
            <w:vAlign w:val="center"/>
            <w:shd w:fill="F7F9FC"/>
          </w:tcPr>
          <w:p w:rsidP="4E80CE63" w14:paraId="374622D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Authenticated user; validated service/date; read-only.</w:t>
            </w:r>
          </w:p>
        </w:tc>
      </w:tr>
      <w:tr xmlns:wp14="http://schemas.microsoft.com/office/word/2010/wordml" w:rsidTr="4E80CE63" w14:paraId="5D03F001" wp14:textId="77777777">
        <w:trPr>
          <w:cantSplit/>
        </w:trPr>
        <w:tc>
          <w:tcPr>
            <w:tcW w:w="1944" w:type="dxa"/>
            <w:tcMar>
              <w:top w:w="90" w:type="dxa"/>
              <w:left w:w="100" w:type="dxa"/>
              <w:start w:w="100" w:type="dxa"/>
              <w:bottom w:w="90" w:type="dxa"/>
              <w:right w:w="100" w:type="dxa"/>
              <w:end w:w="100" w:type="dxa"/>
            </w:tcMar>
            <w:vAlign w:val="center"/>
          </w:tcPr>
          <w:p w:rsidP="4E80CE63" w14:paraId="4820BA9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book_maintenance_appointment</w:t>
            </w:r>
          </w:p>
        </w:tc>
        <w:tc>
          <w:tcPr>
            <w:tcW w:w="3096" w:type="dxa"/>
            <w:tcMar>
              <w:top w:w="90" w:type="dxa"/>
              <w:left w:w="100" w:type="dxa"/>
              <w:start w:w="100" w:type="dxa"/>
              <w:bottom w:w="90" w:type="dxa"/>
              <w:right w:w="100" w:type="dxa"/>
              <w:end w:w="100" w:type="dxa"/>
            </w:tcMar>
            <w:vAlign w:val="center"/>
          </w:tcPr>
          <w:p w:rsidP="4E80CE63" w14:paraId="2D46243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Create an appointment for an owned vehicle in an available slot after confirmation.</w:t>
            </w:r>
          </w:p>
        </w:tc>
        <w:tc>
          <w:tcPr>
            <w:tcW w:w="2232" w:type="dxa"/>
            <w:tcMar>
              <w:top w:w="90" w:type="dxa"/>
              <w:left w:w="100" w:type="dxa"/>
              <w:start w:w="100" w:type="dxa"/>
              <w:bottom w:w="90" w:type="dxa"/>
              <w:right w:w="100" w:type="dxa"/>
              <w:end w:w="100" w:type="dxa"/>
            </w:tcMar>
            <w:vAlign w:val="center"/>
          </w:tcPr>
          <w:p w:rsidP="4E80CE63" w14:paraId="0962FE9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vehicle_id, service_type_id, slot_id: integer; confirmation: boolean</w:t>
            </w:r>
          </w:p>
        </w:tc>
        <w:tc>
          <w:tcPr>
            <w:tcW w:w="2088" w:type="dxa"/>
            <w:tcMar>
              <w:top w:w="90" w:type="dxa"/>
              <w:left w:w="100" w:type="dxa"/>
              <w:start w:w="100" w:type="dxa"/>
              <w:bottom w:w="90" w:type="dxa"/>
              <w:right w:w="100" w:type="dxa"/>
              <w:end w:w="100" w:type="dxa"/>
            </w:tcMar>
            <w:vAlign w:val="center"/>
          </w:tcPr>
          <w:p w:rsidP="4E80CE63" w14:paraId="25D3C43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Created appointment summary or structured failure.</w:t>
            </w:r>
          </w:p>
        </w:tc>
        <w:tc>
          <w:tcPr>
            <w:tcW w:w="2448" w:type="dxa"/>
            <w:tcMar>
              <w:top w:w="90" w:type="dxa"/>
              <w:left w:w="100" w:type="dxa"/>
              <w:start w:w="100" w:type="dxa"/>
              <w:bottom w:w="90" w:type="dxa"/>
              <w:right w:w="100" w:type="dxa"/>
              <w:end w:w="100" w:type="dxa"/>
            </w:tcMar>
            <w:vAlign w:val="center"/>
          </w:tcPr>
          <w:p w:rsidP="4E80CE63" w14:paraId="0FFAE7B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Authenticated Owner; ownership; permission; confirmation; atomic capacity check; audit log.</w:t>
            </w:r>
          </w:p>
        </w:tc>
      </w:tr>
    </w:tbl>
    <w:p xmlns:wp14="http://schemas.microsoft.com/office/word/2010/wordml" w:rsidP="4E80CE63" w14:paraId="62486C05" wp14:textId="77777777">
      <w:pPr>
        <w:spacing w:after="20"/>
        <w:rPr>
          <w:rFonts w:ascii="Times New Roman" w:hAnsi="Times New Roman" w:eastAsia="Times New Roman" w:cs="Times New Roman"/>
          <w:sz w:val="24"/>
          <w:szCs w:val="24"/>
        </w:rPr>
      </w:pPr>
    </w:p>
    <w:p xmlns:wp14="http://schemas.microsoft.com/office/word/2010/wordml" w:rsidP="4E80CE63" w14:paraId="29291C60"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8.5 Structured Result Schema</w:t>
      </w:r>
    </w:p>
    <w:p xmlns:wp14="http://schemas.microsoft.com/office/word/2010/wordml" w:rsidP="4E80CE63" w14:paraId="5D358A11"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Every tool returns a structured object with these fields:</w:t>
      </w:r>
    </w:p>
    <w:tbl>
      <w:tblPr>
        <w:tblStyle w:val="TableGrid"/>
        <w:tblW w:w="0" w:type="auto"/>
        <w:jc w:val="center"/>
        <w:tblLayout w:type="fixed"/>
        <w:tblLook w:val="04A0" w:firstRow="1" w:lastRow="0" w:firstColumn="1" w:lastColumn="0" w:noHBand="0" w:noVBand="1"/>
      </w:tblPr>
      <w:tblGrid>
        <w:gridCol w:w="3331"/>
        <w:gridCol w:w="3331"/>
        <w:gridCol w:w="3331"/>
      </w:tblGrid>
      <w:tr xmlns:wp14="http://schemas.microsoft.com/office/word/2010/wordml" w:rsidTr="4E80CE63" w14:paraId="7B587202" wp14:textId="77777777">
        <w:trPr>
          <w:tblHeader w:val="true"/>
        </w:trPr>
        <w:tc>
          <w:tcPr>
            <w:tcW w:w="1728" w:type="dxa"/>
            <w:shd w:val="clear" w:color="auto" w:fill="D9EAF7"/>
            <w:tcMar>
              <w:top w:w="100" w:type="dxa"/>
              <w:left w:w="100" w:type="dxa"/>
              <w:start w:w="100" w:type="dxa"/>
              <w:bottom w:w="100" w:type="dxa"/>
              <w:right w:w="100" w:type="dxa"/>
              <w:end w:w="100" w:type="dxa"/>
            </w:tcMar>
            <w:vAlign w:val="center"/>
          </w:tcPr>
          <w:p w:rsidP="4E80CE63" w14:paraId="4DE3DC5E"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Field</w:t>
            </w:r>
          </w:p>
        </w:tc>
        <w:tc>
          <w:tcPr>
            <w:tcW w:w="1872" w:type="dxa"/>
            <w:shd w:val="clear" w:color="auto" w:fill="D9EAF7"/>
            <w:tcMar>
              <w:top w:w="100" w:type="dxa"/>
              <w:left w:w="100" w:type="dxa"/>
              <w:start w:w="100" w:type="dxa"/>
              <w:bottom w:w="100" w:type="dxa"/>
              <w:right w:w="100" w:type="dxa"/>
              <w:end w:w="100" w:type="dxa"/>
            </w:tcMar>
            <w:vAlign w:val="center"/>
          </w:tcPr>
          <w:p w:rsidP="4E80CE63" w14:paraId="3AB3EEAD"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Type</w:t>
            </w:r>
          </w:p>
        </w:tc>
        <w:tc>
          <w:tcPr>
            <w:tcW w:w="7200" w:type="dxa"/>
            <w:shd w:val="clear" w:color="auto" w:fill="D9EAF7"/>
            <w:tcMar>
              <w:top w:w="100" w:type="dxa"/>
              <w:left w:w="100" w:type="dxa"/>
              <w:start w:w="100" w:type="dxa"/>
              <w:bottom w:w="100" w:type="dxa"/>
              <w:right w:w="100" w:type="dxa"/>
              <w:end w:w="100" w:type="dxa"/>
            </w:tcMar>
            <w:vAlign w:val="center"/>
          </w:tcPr>
          <w:p w:rsidP="4E80CE63" w14:paraId="0FBE1196"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Meaning</w:t>
            </w:r>
          </w:p>
        </w:tc>
      </w:tr>
      <w:tr xmlns:wp14="http://schemas.microsoft.com/office/word/2010/wordml" w:rsidTr="4E80CE63" w14:paraId="69FA593C" wp14:textId="77777777">
        <w:trPr>
          <w:cantSplit/>
        </w:trPr>
        <w:tc>
          <w:tcPr>
            <w:tcW w:w="1728" w:type="dxa"/>
            <w:tcMar>
              <w:top w:w="90" w:type="dxa"/>
              <w:left w:w="100" w:type="dxa"/>
              <w:start w:w="100" w:type="dxa"/>
              <w:bottom w:w="90" w:type="dxa"/>
              <w:right w:w="100" w:type="dxa"/>
              <w:end w:w="100" w:type="dxa"/>
            </w:tcMar>
            <w:vAlign w:val="center"/>
          </w:tcPr>
          <w:p w:rsidP="4E80CE63" w14:paraId="7D63381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success</w:t>
            </w:r>
          </w:p>
        </w:tc>
        <w:tc>
          <w:tcPr>
            <w:tcW w:w="1872" w:type="dxa"/>
            <w:tcMar>
              <w:top w:w="90" w:type="dxa"/>
              <w:left w:w="100" w:type="dxa"/>
              <w:start w:w="100" w:type="dxa"/>
              <w:bottom w:w="90" w:type="dxa"/>
              <w:right w:w="100" w:type="dxa"/>
              <w:end w:w="100" w:type="dxa"/>
            </w:tcMar>
            <w:vAlign w:val="center"/>
          </w:tcPr>
          <w:p w:rsidP="4E80CE63" w14:paraId="1945286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boolean</w:t>
            </w:r>
          </w:p>
        </w:tc>
        <w:tc>
          <w:tcPr>
            <w:tcW w:w="7200" w:type="dxa"/>
            <w:tcMar>
              <w:top w:w="90" w:type="dxa"/>
              <w:left w:w="100" w:type="dxa"/>
              <w:start w:w="100" w:type="dxa"/>
              <w:bottom w:w="90" w:type="dxa"/>
              <w:right w:w="100" w:type="dxa"/>
              <w:end w:w="100" w:type="dxa"/>
            </w:tcMar>
            <w:vAlign w:val="center"/>
          </w:tcPr>
          <w:p w:rsidP="4E80CE63" w14:paraId="080B2A0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Whether the operation completed.</w:t>
            </w:r>
          </w:p>
        </w:tc>
      </w:tr>
      <w:tr xmlns:wp14="http://schemas.microsoft.com/office/word/2010/wordml" w:rsidTr="4E80CE63" w14:paraId="328D146E" wp14:textId="77777777">
        <w:trPr>
          <w:cantSplit/>
        </w:trPr>
        <w:tc>
          <w:tcPr>
            <w:tcW w:w="1728" w:type="dxa"/>
            <w:tcMar>
              <w:top w:w="90" w:type="dxa"/>
              <w:left w:w="100" w:type="dxa"/>
              <w:start w:w="100" w:type="dxa"/>
              <w:bottom w:w="90" w:type="dxa"/>
              <w:right w:w="100" w:type="dxa"/>
              <w:end w:w="100" w:type="dxa"/>
            </w:tcMar>
            <w:vAlign w:val="center"/>
            <w:shd w:fill="F7F9FC"/>
          </w:tcPr>
          <w:p w:rsidP="4E80CE63" w14:paraId="6C1C81F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code</w:t>
            </w:r>
          </w:p>
        </w:tc>
        <w:tc>
          <w:tcPr>
            <w:tcW w:w="1872" w:type="dxa"/>
            <w:tcMar>
              <w:top w:w="90" w:type="dxa"/>
              <w:left w:w="100" w:type="dxa"/>
              <w:start w:w="100" w:type="dxa"/>
              <w:bottom w:w="90" w:type="dxa"/>
              <w:right w:w="100" w:type="dxa"/>
              <w:end w:w="100" w:type="dxa"/>
            </w:tcMar>
            <w:vAlign w:val="center"/>
            <w:shd w:fill="F7F9FC"/>
          </w:tcPr>
          <w:p w:rsidP="4E80CE63" w14:paraId="3A816D3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string</w:t>
            </w:r>
          </w:p>
        </w:tc>
        <w:tc>
          <w:tcPr>
            <w:tcW w:w="7200" w:type="dxa"/>
            <w:tcMar>
              <w:top w:w="90" w:type="dxa"/>
              <w:left w:w="100" w:type="dxa"/>
              <w:start w:w="100" w:type="dxa"/>
              <w:bottom w:w="90" w:type="dxa"/>
              <w:right w:w="100" w:type="dxa"/>
              <w:end w:w="100" w:type="dxa"/>
            </w:tcMar>
            <w:vAlign w:val="center"/>
            <w:shd w:fill="F7F9FC"/>
          </w:tcPr>
          <w:p w:rsidP="4E80CE63" w14:paraId="001B9C3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Stable machine-readable outcome such as ok, validation_error, permission_denied, slot_unavailable, or conflict.</w:t>
            </w:r>
          </w:p>
        </w:tc>
      </w:tr>
      <w:tr xmlns:wp14="http://schemas.microsoft.com/office/word/2010/wordml" w:rsidTr="4E80CE63" w14:paraId="5968C783" wp14:textId="77777777">
        <w:trPr>
          <w:cantSplit/>
        </w:trPr>
        <w:tc>
          <w:tcPr>
            <w:tcW w:w="1728" w:type="dxa"/>
            <w:tcMar>
              <w:top w:w="90" w:type="dxa"/>
              <w:left w:w="100" w:type="dxa"/>
              <w:start w:w="100" w:type="dxa"/>
              <w:bottom w:w="90" w:type="dxa"/>
              <w:right w:w="100" w:type="dxa"/>
              <w:end w:w="100" w:type="dxa"/>
            </w:tcMar>
            <w:vAlign w:val="center"/>
          </w:tcPr>
          <w:p w:rsidP="4E80CE63" w14:paraId="36593C8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message</w:t>
            </w:r>
          </w:p>
        </w:tc>
        <w:tc>
          <w:tcPr>
            <w:tcW w:w="1872" w:type="dxa"/>
            <w:tcMar>
              <w:top w:w="90" w:type="dxa"/>
              <w:left w:w="100" w:type="dxa"/>
              <w:start w:w="100" w:type="dxa"/>
              <w:bottom w:w="90" w:type="dxa"/>
              <w:right w:w="100" w:type="dxa"/>
              <w:end w:w="100" w:type="dxa"/>
            </w:tcMar>
            <w:vAlign w:val="center"/>
          </w:tcPr>
          <w:p w:rsidP="4E80CE63" w14:paraId="2451C9C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string</w:t>
            </w:r>
          </w:p>
        </w:tc>
        <w:tc>
          <w:tcPr>
            <w:tcW w:w="7200" w:type="dxa"/>
            <w:tcMar>
              <w:top w:w="90" w:type="dxa"/>
              <w:left w:w="100" w:type="dxa"/>
              <w:start w:w="100" w:type="dxa"/>
              <w:bottom w:w="90" w:type="dxa"/>
              <w:right w:w="100" w:type="dxa"/>
              <w:end w:w="100" w:type="dxa"/>
            </w:tcMar>
            <w:vAlign w:val="center"/>
          </w:tcPr>
          <w:p w:rsidP="4E80CE63" w14:paraId="5B795B4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Safe human-readable explanation.</w:t>
            </w:r>
          </w:p>
        </w:tc>
      </w:tr>
      <w:tr xmlns:wp14="http://schemas.microsoft.com/office/word/2010/wordml" w:rsidTr="4E80CE63" w14:paraId="14E572CC" wp14:textId="77777777">
        <w:trPr>
          <w:cantSplit/>
        </w:trPr>
        <w:tc>
          <w:tcPr>
            <w:tcW w:w="1728" w:type="dxa"/>
            <w:tcMar>
              <w:top w:w="90" w:type="dxa"/>
              <w:left w:w="100" w:type="dxa"/>
              <w:start w:w="100" w:type="dxa"/>
              <w:bottom w:w="90" w:type="dxa"/>
              <w:right w:w="100" w:type="dxa"/>
              <w:end w:w="100" w:type="dxa"/>
            </w:tcMar>
            <w:vAlign w:val="center"/>
            <w:shd w:fill="F7F9FC"/>
          </w:tcPr>
          <w:p w:rsidP="4E80CE63" w14:paraId="35671A3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data</w:t>
            </w:r>
          </w:p>
        </w:tc>
        <w:tc>
          <w:tcPr>
            <w:tcW w:w="1872" w:type="dxa"/>
            <w:tcMar>
              <w:top w:w="90" w:type="dxa"/>
              <w:left w:w="100" w:type="dxa"/>
              <w:start w:w="100" w:type="dxa"/>
              <w:bottom w:w="90" w:type="dxa"/>
              <w:right w:w="100" w:type="dxa"/>
              <w:end w:w="100" w:type="dxa"/>
            </w:tcMar>
            <w:vAlign w:val="center"/>
            <w:shd w:fill="F7F9FC"/>
          </w:tcPr>
          <w:p w:rsidP="4E80CE63" w14:paraId="578D504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object or null</w:t>
            </w:r>
          </w:p>
        </w:tc>
        <w:tc>
          <w:tcPr>
            <w:tcW w:w="7200" w:type="dxa"/>
            <w:tcMar>
              <w:top w:w="90" w:type="dxa"/>
              <w:left w:w="100" w:type="dxa"/>
              <w:start w:w="100" w:type="dxa"/>
              <w:bottom w:w="90" w:type="dxa"/>
              <w:right w:w="100" w:type="dxa"/>
              <w:end w:w="100" w:type="dxa"/>
            </w:tcMar>
            <w:vAlign w:val="center"/>
            <w:shd w:fill="F7F9FC"/>
          </w:tcPr>
          <w:p w:rsidP="4E80CE63" w14:paraId="61661EB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Minimum permitted result data.</w:t>
            </w:r>
          </w:p>
        </w:tc>
      </w:tr>
      <w:tr xmlns:wp14="http://schemas.microsoft.com/office/word/2010/wordml" w:rsidTr="4E80CE63" w14:paraId="7BE4AFF8" wp14:textId="77777777">
        <w:trPr>
          <w:cantSplit/>
        </w:trPr>
        <w:tc>
          <w:tcPr>
            <w:tcW w:w="1728" w:type="dxa"/>
            <w:tcMar>
              <w:top w:w="90" w:type="dxa"/>
              <w:left w:w="100" w:type="dxa"/>
              <w:start w:w="100" w:type="dxa"/>
              <w:bottom w:w="90" w:type="dxa"/>
              <w:right w:w="100" w:type="dxa"/>
              <w:end w:w="100" w:type="dxa"/>
            </w:tcMar>
            <w:vAlign w:val="center"/>
          </w:tcPr>
          <w:p w:rsidP="4E80CE63" w14:paraId="05F2046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errors</w:t>
            </w:r>
          </w:p>
        </w:tc>
        <w:tc>
          <w:tcPr>
            <w:tcW w:w="1872" w:type="dxa"/>
            <w:tcMar>
              <w:top w:w="90" w:type="dxa"/>
              <w:left w:w="100" w:type="dxa"/>
              <w:start w:w="100" w:type="dxa"/>
              <w:bottom w:w="90" w:type="dxa"/>
              <w:right w:w="100" w:type="dxa"/>
              <w:end w:w="100" w:type="dxa"/>
            </w:tcMar>
            <w:vAlign w:val="center"/>
          </w:tcPr>
          <w:p w:rsidP="4E80CE63" w14:paraId="4F33E77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object or null</w:t>
            </w:r>
          </w:p>
        </w:tc>
        <w:tc>
          <w:tcPr>
            <w:tcW w:w="7200" w:type="dxa"/>
            <w:tcMar>
              <w:top w:w="90" w:type="dxa"/>
              <w:left w:w="100" w:type="dxa"/>
              <w:start w:w="100" w:type="dxa"/>
              <w:bottom w:w="90" w:type="dxa"/>
              <w:right w:w="100" w:type="dxa"/>
              <w:end w:w="100" w:type="dxa"/>
            </w:tcMar>
            <w:vAlign w:val="center"/>
          </w:tcPr>
          <w:p w:rsidP="4E80CE63" w14:paraId="5A8D3C6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Field-level validation details when applicable.</w:t>
            </w:r>
          </w:p>
        </w:tc>
      </w:tr>
    </w:tbl>
    <w:p xmlns:wp14="http://schemas.microsoft.com/office/word/2010/wordml" w:rsidP="4E80CE63" w14:paraId="4101652C" wp14:textId="77777777">
      <w:pPr>
        <w:spacing w:after="20"/>
        <w:rPr>
          <w:rFonts w:ascii="Times New Roman" w:hAnsi="Times New Roman" w:eastAsia="Times New Roman" w:cs="Times New Roman"/>
          <w:sz w:val="24"/>
          <w:szCs w:val="24"/>
        </w:rPr>
      </w:pPr>
    </w:p>
    <w:p xmlns:wp14="http://schemas.microsoft.com/office/word/2010/wordml" w:rsidP="4E80CE63" w14:paraId="18BD9291"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8.6 Security and Governance Boundaries</w:t>
      </w:r>
    </w:p>
    <w:p xmlns:wp14="http://schemas.microsoft.com/office/word/2010/wordml" w:rsidP="4E80CE63" w14:paraId="5A546DE9"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Identity binding: request.user is passed by Django and is never accepted from model arguments.</w:t>
      </w:r>
    </w:p>
    <w:p xmlns:wp14="http://schemas.microsoft.com/office/word/2010/wordml" w:rsidP="4E80CE63" w14:paraId="75C7EAB5"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Permission checks: tool functions verify role and object ownership independently of the chat endpoint.</w:t>
      </w:r>
    </w:p>
    <w:p xmlns:wp14="http://schemas.microsoft.com/office/word/2010/wordml" w:rsidP="4E80CE63" w14:paraId="05B508CD"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Parameter validation: tool arguments are validated using explicit schemas and Django-compatible validation before ORM access.</w:t>
      </w:r>
    </w:p>
    <w:p xmlns:wp14="http://schemas.microsoft.com/office/word/2010/wordml" w:rsidP="4E80CE63" w14:paraId="51B22CDE"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Allowlist execution: only names registered in the Tool Registry can run.</w:t>
      </w:r>
    </w:p>
    <w:p xmlns:wp14="http://schemas.microsoft.com/office/word/2010/wordml" w:rsidP="4E80CE63" w14:paraId="4BD4BB7C"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 raw SQL: tools use approved domain services and Django ORM.</w:t>
      </w:r>
    </w:p>
    <w:p xmlns:wp14="http://schemas.microsoft.com/office/word/2010/wordml" w:rsidP="4E80CE63" w14:paraId="44FFCB93"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Confirmation: side-effect tools require explicit user confirmation; false or missing confirmation prevents execution.</w:t>
      </w:r>
    </w:p>
    <w:p xmlns:wp14="http://schemas.microsoft.com/office/word/2010/wordml" w:rsidP="4E80CE63" w14:paraId="32955D78"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Atomicity: booking rechecks capacity and duplicates inside a transaction.</w:t>
      </w:r>
    </w:p>
    <w:p xmlns:wp14="http://schemas.microsoft.com/office/word/2010/wordml" w:rsidP="4E80CE63" w14:paraId="2E707FCA"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Least context: the LLM receives only data needed for the current operation.</w:t>
      </w:r>
    </w:p>
    <w:p xmlns:wp14="http://schemas.microsoft.com/office/word/2010/wordml" w:rsidP="4E80CE63" w14:paraId="2A596983"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Auditability: every attempted tool execution records user, tool, sanitized arguments, result, status, and timestamp.</w:t>
      </w:r>
    </w:p>
    <w:p xmlns:wp14="http://schemas.microsoft.com/office/word/2010/wordml" w:rsidP="4E80CE63" w14:paraId="41AC03FB"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Failure safety: exceptions are logged internally and converted to sanitized structured failures.</w:t>
      </w:r>
    </w:p>
    <w:p xmlns:wp14="http://schemas.microsoft.com/office/word/2010/wordml" w:rsidP="4E80CE63" w14:paraId="554B681D"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8.7 Sample Successful Agent Trace</w:t>
      </w:r>
    </w:p>
    <w:tbl>
      <w:tblPr>
        <w:tblStyle w:val="TableGrid"/>
        <w:tblW w:w="0" w:type="auto"/>
        <w:jc w:val="center"/>
        <w:tblLayout w:type="fixed"/>
        <w:tblLook w:val="04A0" w:firstRow="1" w:lastRow="0" w:firstColumn="1" w:lastColumn="0" w:noHBand="0" w:noVBand="1"/>
      </w:tblPr>
      <w:tblGrid>
        <w:gridCol w:w="3331"/>
        <w:gridCol w:w="3331"/>
        <w:gridCol w:w="3331"/>
      </w:tblGrid>
      <w:tr xmlns:wp14="http://schemas.microsoft.com/office/word/2010/wordml" w:rsidTr="4E80CE63" w14:paraId="48067708" wp14:textId="77777777">
        <w:trPr>
          <w:tblHeader w:val="true"/>
        </w:trPr>
        <w:tc>
          <w:tcPr>
            <w:tcW w:w="792" w:type="dxa"/>
            <w:shd w:val="clear" w:color="auto" w:fill="D9EAF7"/>
            <w:tcMar>
              <w:top w:w="100" w:type="dxa"/>
              <w:left w:w="100" w:type="dxa"/>
              <w:start w:w="100" w:type="dxa"/>
              <w:bottom w:w="100" w:type="dxa"/>
              <w:right w:w="100" w:type="dxa"/>
              <w:end w:w="100" w:type="dxa"/>
            </w:tcMar>
            <w:vAlign w:val="center"/>
          </w:tcPr>
          <w:p w:rsidP="4E80CE63" w14:paraId="74231C31"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Step</w:t>
            </w:r>
          </w:p>
        </w:tc>
        <w:tc>
          <w:tcPr>
            <w:tcW w:w="1512" w:type="dxa"/>
            <w:shd w:val="clear" w:color="auto" w:fill="D9EAF7"/>
            <w:tcMar>
              <w:top w:w="100" w:type="dxa"/>
              <w:left w:w="100" w:type="dxa"/>
              <w:start w:w="100" w:type="dxa"/>
              <w:bottom w:w="100" w:type="dxa"/>
              <w:right w:w="100" w:type="dxa"/>
              <w:end w:w="100" w:type="dxa"/>
            </w:tcMar>
            <w:vAlign w:val="center"/>
          </w:tcPr>
          <w:p w:rsidP="4E80CE63" w14:paraId="3CB173ED"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Actor</w:t>
            </w:r>
          </w:p>
        </w:tc>
        <w:tc>
          <w:tcPr>
            <w:tcW w:w="8496" w:type="dxa"/>
            <w:shd w:val="clear" w:color="auto" w:fill="D9EAF7"/>
            <w:tcMar>
              <w:top w:w="100" w:type="dxa"/>
              <w:left w:w="100" w:type="dxa"/>
              <w:start w:w="100" w:type="dxa"/>
              <w:bottom w:w="100" w:type="dxa"/>
              <w:right w:w="100" w:type="dxa"/>
              <w:end w:w="100" w:type="dxa"/>
            </w:tcMar>
            <w:vAlign w:val="center"/>
          </w:tcPr>
          <w:p w:rsidP="4E80CE63" w14:paraId="1C24F479"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Action / Observation</w:t>
            </w:r>
          </w:p>
        </w:tc>
      </w:tr>
      <w:tr xmlns:wp14="http://schemas.microsoft.com/office/word/2010/wordml" w:rsidTr="4E80CE63" w14:paraId="5E62B5AB" wp14:textId="77777777">
        <w:trPr>
          <w:cantSplit/>
        </w:trPr>
        <w:tc>
          <w:tcPr>
            <w:tcW w:w="792" w:type="dxa"/>
            <w:tcMar>
              <w:top w:w="90" w:type="dxa"/>
              <w:left w:w="100" w:type="dxa"/>
              <w:start w:w="100" w:type="dxa"/>
              <w:bottom w:w="90" w:type="dxa"/>
              <w:right w:w="100" w:type="dxa"/>
              <w:end w:w="100" w:type="dxa"/>
            </w:tcMar>
            <w:vAlign w:val="center"/>
          </w:tcPr>
          <w:p w:rsidP="4E80CE63" w14:paraId="71CBABF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w:t>
            </w:r>
          </w:p>
        </w:tc>
        <w:tc>
          <w:tcPr>
            <w:tcW w:w="1512" w:type="dxa"/>
            <w:tcMar>
              <w:top w:w="90" w:type="dxa"/>
              <w:left w:w="100" w:type="dxa"/>
              <w:start w:w="100" w:type="dxa"/>
              <w:bottom w:w="90" w:type="dxa"/>
              <w:right w:w="100" w:type="dxa"/>
              <w:end w:w="100" w:type="dxa"/>
            </w:tcMar>
            <w:vAlign w:val="center"/>
          </w:tcPr>
          <w:p w:rsidP="4E80CE63" w14:paraId="468A569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Owner</w:t>
            </w:r>
          </w:p>
        </w:tc>
        <w:tc>
          <w:tcPr>
            <w:tcW w:w="8496" w:type="dxa"/>
            <w:tcMar>
              <w:top w:w="90" w:type="dxa"/>
              <w:left w:w="100" w:type="dxa"/>
              <w:start w:w="100" w:type="dxa"/>
              <w:bottom w:w="90" w:type="dxa"/>
              <w:right w:w="100" w:type="dxa"/>
              <w:end w:w="100" w:type="dxa"/>
            </w:tcMar>
            <w:vAlign w:val="center"/>
          </w:tcPr>
          <w:p w:rsidP="4E80CE63" w14:paraId="3A0115E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“Does my Toyota need maintenance?”</w:t>
            </w:r>
          </w:p>
        </w:tc>
      </w:tr>
      <w:tr xmlns:wp14="http://schemas.microsoft.com/office/word/2010/wordml" w:rsidTr="4E80CE63" w14:paraId="1A8CA8F7" wp14:textId="77777777">
        <w:trPr>
          <w:cantSplit/>
        </w:trPr>
        <w:tc>
          <w:tcPr>
            <w:tcW w:w="792" w:type="dxa"/>
            <w:tcMar>
              <w:top w:w="90" w:type="dxa"/>
              <w:left w:w="100" w:type="dxa"/>
              <w:start w:w="100" w:type="dxa"/>
              <w:bottom w:w="90" w:type="dxa"/>
              <w:right w:w="100" w:type="dxa"/>
              <w:end w:w="100" w:type="dxa"/>
            </w:tcMar>
            <w:vAlign w:val="center"/>
            <w:shd w:fill="F7F9FC"/>
          </w:tcPr>
          <w:p w:rsidP="4E80CE63" w14:paraId="18F999B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2</w:t>
            </w:r>
          </w:p>
        </w:tc>
        <w:tc>
          <w:tcPr>
            <w:tcW w:w="1512" w:type="dxa"/>
            <w:tcMar>
              <w:top w:w="90" w:type="dxa"/>
              <w:left w:w="100" w:type="dxa"/>
              <w:start w:w="100" w:type="dxa"/>
              <w:bottom w:w="90" w:type="dxa"/>
              <w:right w:w="100" w:type="dxa"/>
              <w:end w:w="100" w:type="dxa"/>
            </w:tcMar>
            <w:vAlign w:val="center"/>
            <w:shd w:fill="F7F9FC"/>
          </w:tcPr>
          <w:p w:rsidP="4E80CE63" w14:paraId="51563A7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Agent</w:t>
            </w:r>
          </w:p>
        </w:tc>
        <w:tc>
          <w:tcPr>
            <w:tcW w:w="8496" w:type="dxa"/>
            <w:tcMar>
              <w:top w:w="90" w:type="dxa"/>
              <w:left w:w="100" w:type="dxa"/>
              <w:start w:w="100" w:type="dxa"/>
              <w:bottom w:w="90" w:type="dxa"/>
              <w:right w:w="100" w:type="dxa"/>
              <w:end w:w="100" w:type="dxa"/>
            </w:tcMar>
            <w:vAlign w:val="center"/>
            <w:shd w:fill="F7F9FC"/>
          </w:tcPr>
          <w:p w:rsidP="4E80CE63" w14:paraId="338F108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Selects check_required_maintenance(vehicle_id=12).</w:t>
            </w:r>
          </w:p>
        </w:tc>
      </w:tr>
      <w:tr xmlns:wp14="http://schemas.microsoft.com/office/word/2010/wordml" w:rsidTr="4E80CE63" w14:paraId="2D0DFC3B" wp14:textId="77777777">
        <w:trPr>
          <w:cantSplit/>
        </w:trPr>
        <w:tc>
          <w:tcPr>
            <w:tcW w:w="792" w:type="dxa"/>
            <w:tcMar>
              <w:top w:w="90" w:type="dxa"/>
              <w:left w:w="100" w:type="dxa"/>
              <w:start w:w="100" w:type="dxa"/>
              <w:bottom w:w="90" w:type="dxa"/>
              <w:right w:w="100" w:type="dxa"/>
              <w:end w:w="100" w:type="dxa"/>
            </w:tcMar>
            <w:vAlign w:val="center"/>
          </w:tcPr>
          <w:p w:rsidP="4E80CE63" w14:paraId="5FCD5EC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3</w:t>
            </w:r>
          </w:p>
        </w:tc>
        <w:tc>
          <w:tcPr>
            <w:tcW w:w="1512" w:type="dxa"/>
            <w:tcMar>
              <w:top w:w="90" w:type="dxa"/>
              <w:left w:w="100" w:type="dxa"/>
              <w:start w:w="100" w:type="dxa"/>
              <w:bottom w:w="90" w:type="dxa"/>
              <w:right w:w="100" w:type="dxa"/>
              <w:end w:w="100" w:type="dxa"/>
            </w:tcMar>
            <w:vAlign w:val="center"/>
          </w:tcPr>
          <w:p w:rsidP="4E80CE63" w14:paraId="000A4F2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Django tool</w:t>
            </w:r>
          </w:p>
        </w:tc>
        <w:tc>
          <w:tcPr>
            <w:tcW w:w="8496" w:type="dxa"/>
            <w:tcMar>
              <w:top w:w="90" w:type="dxa"/>
              <w:left w:w="100" w:type="dxa"/>
              <w:start w:w="100" w:type="dxa"/>
              <w:bottom w:w="90" w:type="dxa"/>
              <w:right w:w="100" w:type="dxa"/>
              <w:end w:w="100" w:type="dxa"/>
            </w:tcMar>
            <w:vAlign w:val="center"/>
          </w:tcPr>
          <w:p w:rsidP="4E80CE63" w14:paraId="1CA07B0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Validates authentication and confirms vehicle 12 belongs to request.user.</w:t>
            </w:r>
          </w:p>
        </w:tc>
      </w:tr>
      <w:tr xmlns:wp14="http://schemas.microsoft.com/office/word/2010/wordml" w:rsidTr="4E80CE63" w14:paraId="20444745" wp14:textId="77777777">
        <w:trPr>
          <w:cantSplit/>
        </w:trPr>
        <w:tc>
          <w:tcPr>
            <w:tcW w:w="792" w:type="dxa"/>
            <w:tcMar>
              <w:top w:w="90" w:type="dxa"/>
              <w:left w:w="100" w:type="dxa"/>
              <w:start w:w="100" w:type="dxa"/>
              <w:bottom w:w="90" w:type="dxa"/>
              <w:right w:w="100" w:type="dxa"/>
              <w:end w:w="100" w:type="dxa"/>
            </w:tcMar>
            <w:vAlign w:val="center"/>
            <w:shd w:fill="F7F9FC"/>
          </w:tcPr>
          <w:p w:rsidP="4E80CE63" w14:paraId="2598DEE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4</w:t>
            </w:r>
          </w:p>
        </w:tc>
        <w:tc>
          <w:tcPr>
            <w:tcW w:w="1512" w:type="dxa"/>
            <w:tcMar>
              <w:top w:w="90" w:type="dxa"/>
              <w:left w:w="100" w:type="dxa"/>
              <w:start w:w="100" w:type="dxa"/>
              <w:bottom w:w="90" w:type="dxa"/>
              <w:right w:w="100" w:type="dxa"/>
              <w:end w:w="100" w:type="dxa"/>
            </w:tcMar>
            <w:vAlign w:val="center"/>
            <w:shd w:fill="F7F9FC"/>
          </w:tcPr>
          <w:p w:rsidP="4E80CE63" w14:paraId="051B31D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Django tool</w:t>
            </w:r>
          </w:p>
        </w:tc>
        <w:tc>
          <w:tcPr>
            <w:tcW w:w="8496" w:type="dxa"/>
            <w:tcMar>
              <w:top w:w="90" w:type="dxa"/>
              <w:left w:w="100" w:type="dxa"/>
              <w:start w:w="100" w:type="dxa"/>
              <w:bottom w:w="90" w:type="dxa"/>
              <w:right w:w="100" w:type="dxa"/>
              <w:end w:w="100" w:type="dxa"/>
            </w:tcMar>
            <w:vAlign w:val="center"/>
            <w:shd w:fill="F7F9FC"/>
          </w:tcPr>
          <w:p w:rsidP="4E80CE63" w14:paraId="5596861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Finds the oil change overdue and returns success=true with the reason.</w:t>
            </w:r>
          </w:p>
        </w:tc>
      </w:tr>
      <w:tr xmlns:wp14="http://schemas.microsoft.com/office/word/2010/wordml" w:rsidTr="4E80CE63" w14:paraId="79340369" wp14:textId="77777777">
        <w:trPr>
          <w:cantSplit/>
        </w:trPr>
        <w:tc>
          <w:tcPr>
            <w:tcW w:w="792" w:type="dxa"/>
            <w:tcMar>
              <w:top w:w="90" w:type="dxa"/>
              <w:left w:w="100" w:type="dxa"/>
              <w:start w:w="100" w:type="dxa"/>
              <w:bottom w:w="90" w:type="dxa"/>
              <w:right w:w="100" w:type="dxa"/>
              <w:end w:w="100" w:type="dxa"/>
            </w:tcMar>
            <w:vAlign w:val="center"/>
          </w:tcPr>
          <w:p w:rsidP="4E80CE63" w14:paraId="78941E4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5</w:t>
            </w:r>
          </w:p>
        </w:tc>
        <w:tc>
          <w:tcPr>
            <w:tcW w:w="1512" w:type="dxa"/>
            <w:tcMar>
              <w:top w:w="90" w:type="dxa"/>
              <w:left w:w="100" w:type="dxa"/>
              <w:start w:w="100" w:type="dxa"/>
              <w:bottom w:w="90" w:type="dxa"/>
              <w:right w:w="100" w:type="dxa"/>
              <w:end w:w="100" w:type="dxa"/>
            </w:tcMar>
            <w:vAlign w:val="center"/>
          </w:tcPr>
          <w:p w:rsidP="4E80CE63" w14:paraId="1D53EBA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Agent</w:t>
            </w:r>
          </w:p>
        </w:tc>
        <w:tc>
          <w:tcPr>
            <w:tcW w:w="8496" w:type="dxa"/>
            <w:tcMar>
              <w:top w:w="90" w:type="dxa"/>
              <w:left w:w="100" w:type="dxa"/>
              <w:start w:w="100" w:type="dxa"/>
              <w:bottom w:w="90" w:type="dxa"/>
              <w:right w:w="100" w:type="dxa"/>
              <w:end w:w="100" w:type="dxa"/>
            </w:tcMar>
            <w:vAlign w:val="center"/>
          </w:tcPr>
          <w:p w:rsidP="4E80CE63" w14:paraId="7CF98BF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Explains the overdue service and asks whether to check appointments.</w:t>
            </w:r>
          </w:p>
        </w:tc>
      </w:tr>
      <w:tr xmlns:wp14="http://schemas.microsoft.com/office/word/2010/wordml" w:rsidTr="4E80CE63" w14:paraId="4D6B3CA1" wp14:textId="77777777">
        <w:trPr>
          <w:cantSplit/>
        </w:trPr>
        <w:tc>
          <w:tcPr>
            <w:tcW w:w="792" w:type="dxa"/>
            <w:tcMar>
              <w:top w:w="90" w:type="dxa"/>
              <w:left w:w="100" w:type="dxa"/>
              <w:start w:w="100" w:type="dxa"/>
              <w:bottom w:w="90" w:type="dxa"/>
              <w:right w:w="100" w:type="dxa"/>
              <w:end w:w="100" w:type="dxa"/>
            </w:tcMar>
            <w:vAlign w:val="center"/>
            <w:shd w:fill="F7F9FC"/>
          </w:tcPr>
          <w:p w:rsidP="4E80CE63" w14:paraId="29B4EA1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6</w:t>
            </w:r>
          </w:p>
        </w:tc>
        <w:tc>
          <w:tcPr>
            <w:tcW w:w="1512" w:type="dxa"/>
            <w:tcMar>
              <w:top w:w="90" w:type="dxa"/>
              <w:left w:w="100" w:type="dxa"/>
              <w:start w:w="100" w:type="dxa"/>
              <w:bottom w:w="90" w:type="dxa"/>
              <w:right w:w="100" w:type="dxa"/>
              <w:end w:w="100" w:type="dxa"/>
            </w:tcMar>
            <w:vAlign w:val="center"/>
            <w:shd w:fill="F7F9FC"/>
          </w:tcPr>
          <w:p w:rsidP="4E80CE63" w14:paraId="58D48EC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Owner</w:t>
            </w:r>
          </w:p>
        </w:tc>
        <w:tc>
          <w:tcPr>
            <w:tcW w:w="8496" w:type="dxa"/>
            <w:tcMar>
              <w:top w:w="90" w:type="dxa"/>
              <w:left w:w="100" w:type="dxa"/>
              <w:start w:w="100" w:type="dxa"/>
              <w:bottom w:w="90" w:type="dxa"/>
              <w:right w:w="100" w:type="dxa"/>
              <w:end w:w="100" w:type="dxa"/>
            </w:tcMar>
            <w:vAlign w:val="center"/>
            <w:shd w:fill="F7F9FC"/>
          </w:tcPr>
          <w:p w:rsidP="4E80CE63" w14:paraId="3C3D928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Requests Saturday and later confirms the proposed 11:00 slot.</w:t>
            </w:r>
          </w:p>
        </w:tc>
      </w:tr>
      <w:tr xmlns:wp14="http://schemas.microsoft.com/office/word/2010/wordml" w:rsidTr="4E80CE63" w14:paraId="484472EB" wp14:textId="77777777">
        <w:trPr>
          <w:cantSplit/>
        </w:trPr>
        <w:tc>
          <w:tcPr>
            <w:tcW w:w="792" w:type="dxa"/>
            <w:tcMar>
              <w:top w:w="90" w:type="dxa"/>
              <w:left w:w="100" w:type="dxa"/>
              <w:start w:w="100" w:type="dxa"/>
              <w:bottom w:w="90" w:type="dxa"/>
              <w:right w:w="100" w:type="dxa"/>
              <w:end w:w="100" w:type="dxa"/>
            </w:tcMar>
            <w:vAlign w:val="center"/>
          </w:tcPr>
          <w:p w:rsidP="4E80CE63" w14:paraId="75697EE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7</w:t>
            </w:r>
          </w:p>
        </w:tc>
        <w:tc>
          <w:tcPr>
            <w:tcW w:w="1512" w:type="dxa"/>
            <w:tcMar>
              <w:top w:w="90" w:type="dxa"/>
              <w:left w:w="100" w:type="dxa"/>
              <w:start w:w="100" w:type="dxa"/>
              <w:bottom w:w="90" w:type="dxa"/>
              <w:right w:w="100" w:type="dxa"/>
              <w:end w:w="100" w:type="dxa"/>
            </w:tcMar>
            <w:vAlign w:val="center"/>
          </w:tcPr>
          <w:p w:rsidP="4E80CE63" w14:paraId="489B32F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Agent</w:t>
            </w:r>
          </w:p>
        </w:tc>
        <w:tc>
          <w:tcPr>
            <w:tcW w:w="8496" w:type="dxa"/>
            <w:tcMar>
              <w:top w:w="90" w:type="dxa"/>
              <w:left w:w="100" w:type="dxa"/>
              <w:start w:w="100" w:type="dxa"/>
              <w:bottom w:w="90" w:type="dxa"/>
              <w:right w:w="100" w:type="dxa"/>
              <w:end w:w="100" w:type="dxa"/>
            </w:tcMar>
            <w:vAlign w:val="center"/>
          </w:tcPr>
          <w:p w:rsidP="4E80CE63" w14:paraId="503B3B7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Calls book_maintenance_appointment with confirmation=true.</w:t>
            </w:r>
          </w:p>
        </w:tc>
      </w:tr>
      <w:tr xmlns:wp14="http://schemas.microsoft.com/office/word/2010/wordml" w:rsidTr="4E80CE63" w14:paraId="5543D2D0" wp14:textId="77777777">
        <w:trPr>
          <w:cantSplit/>
        </w:trPr>
        <w:tc>
          <w:tcPr>
            <w:tcW w:w="792" w:type="dxa"/>
            <w:tcMar>
              <w:top w:w="90" w:type="dxa"/>
              <w:left w:w="100" w:type="dxa"/>
              <w:start w:w="100" w:type="dxa"/>
              <w:bottom w:w="90" w:type="dxa"/>
              <w:right w:w="100" w:type="dxa"/>
              <w:end w:w="100" w:type="dxa"/>
            </w:tcMar>
            <w:vAlign w:val="center"/>
            <w:shd w:fill="F7F9FC"/>
          </w:tcPr>
          <w:p w:rsidP="4E80CE63" w14:paraId="44B0A20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8</w:t>
            </w:r>
          </w:p>
        </w:tc>
        <w:tc>
          <w:tcPr>
            <w:tcW w:w="1512" w:type="dxa"/>
            <w:tcMar>
              <w:top w:w="90" w:type="dxa"/>
              <w:left w:w="100" w:type="dxa"/>
              <w:start w:w="100" w:type="dxa"/>
              <w:bottom w:w="90" w:type="dxa"/>
              <w:right w:w="100" w:type="dxa"/>
              <w:end w:w="100" w:type="dxa"/>
            </w:tcMar>
            <w:vAlign w:val="center"/>
            <w:shd w:fill="F7F9FC"/>
          </w:tcPr>
          <w:p w:rsidP="4E80CE63" w14:paraId="511D9E4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Django tool</w:t>
            </w:r>
          </w:p>
        </w:tc>
        <w:tc>
          <w:tcPr>
            <w:tcW w:w="8496" w:type="dxa"/>
            <w:tcMar>
              <w:top w:w="90" w:type="dxa"/>
              <w:left w:w="100" w:type="dxa"/>
              <w:start w:w="100" w:type="dxa"/>
              <w:bottom w:w="90" w:type="dxa"/>
              <w:right w:w="100" w:type="dxa"/>
              <w:end w:w="100" w:type="dxa"/>
            </w:tcMar>
            <w:vAlign w:val="center"/>
            <w:shd w:fill="F7F9FC"/>
          </w:tcPr>
          <w:p w:rsidP="4E80CE63" w14:paraId="5AD3E38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Revalidates ownership and capacity, creates appointment atomically, writes AgentActionLog.</w:t>
            </w:r>
          </w:p>
        </w:tc>
      </w:tr>
      <w:tr xmlns:wp14="http://schemas.microsoft.com/office/word/2010/wordml" w:rsidTr="4E80CE63" w14:paraId="5DB9504C" wp14:textId="77777777">
        <w:trPr>
          <w:cantSplit/>
        </w:trPr>
        <w:tc>
          <w:tcPr>
            <w:tcW w:w="792" w:type="dxa"/>
            <w:tcMar>
              <w:top w:w="90" w:type="dxa"/>
              <w:left w:w="100" w:type="dxa"/>
              <w:start w:w="100" w:type="dxa"/>
              <w:bottom w:w="90" w:type="dxa"/>
              <w:right w:w="100" w:type="dxa"/>
              <w:end w:w="100" w:type="dxa"/>
            </w:tcMar>
            <w:vAlign w:val="center"/>
          </w:tcPr>
          <w:p w:rsidP="4E80CE63" w14:paraId="2B2B730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9</w:t>
            </w:r>
          </w:p>
        </w:tc>
        <w:tc>
          <w:tcPr>
            <w:tcW w:w="1512" w:type="dxa"/>
            <w:tcMar>
              <w:top w:w="90" w:type="dxa"/>
              <w:left w:w="100" w:type="dxa"/>
              <w:start w:w="100" w:type="dxa"/>
              <w:bottom w:w="90" w:type="dxa"/>
              <w:right w:w="100" w:type="dxa"/>
              <w:end w:w="100" w:type="dxa"/>
            </w:tcMar>
            <w:vAlign w:val="center"/>
          </w:tcPr>
          <w:p w:rsidP="4E80CE63" w14:paraId="32B6FFB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Agent</w:t>
            </w:r>
          </w:p>
        </w:tc>
        <w:tc>
          <w:tcPr>
            <w:tcW w:w="8496" w:type="dxa"/>
            <w:tcMar>
              <w:top w:w="90" w:type="dxa"/>
              <w:left w:w="100" w:type="dxa"/>
              <w:start w:w="100" w:type="dxa"/>
              <w:bottom w:w="90" w:type="dxa"/>
              <w:right w:w="100" w:type="dxa"/>
              <w:end w:w="100" w:type="dxa"/>
            </w:tcMar>
            <w:vAlign w:val="center"/>
          </w:tcPr>
          <w:p w:rsidP="4E80CE63" w14:paraId="084B241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Reports the confirmed appointment using the backend result.</w:t>
            </w:r>
          </w:p>
        </w:tc>
      </w:tr>
    </w:tbl>
    <w:p xmlns:wp14="http://schemas.microsoft.com/office/word/2010/wordml" w:rsidP="4E80CE63" w14:paraId="4B99056E" wp14:textId="77777777">
      <w:pPr>
        <w:spacing w:after="20"/>
        <w:rPr>
          <w:rFonts w:ascii="Times New Roman" w:hAnsi="Times New Roman" w:eastAsia="Times New Roman" w:cs="Times New Roman"/>
          <w:sz w:val="24"/>
          <w:szCs w:val="24"/>
        </w:rPr>
      </w:pPr>
    </w:p>
    <w:p xmlns:wp14="http://schemas.microsoft.com/office/word/2010/wordml" w:rsidP="4E80CE63" w14:paraId="6BC6B8C9"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8.8 Sample Permission-Denied Trace</w:t>
      </w:r>
    </w:p>
    <w:tbl>
      <w:tblPr>
        <w:tblStyle w:val="TableGrid"/>
        <w:tblW w:w="0" w:type="auto"/>
        <w:jc w:val="center"/>
        <w:tblLayout w:type="fixed"/>
        <w:tblLook w:val="04A0" w:firstRow="1" w:lastRow="0" w:firstColumn="1" w:lastColumn="0" w:noHBand="0" w:noVBand="1"/>
      </w:tblPr>
      <w:tblGrid>
        <w:gridCol w:w="3331"/>
        <w:gridCol w:w="3331"/>
        <w:gridCol w:w="3331"/>
      </w:tblGrid>
      <w:tr xmlns:wp14="http://schemas.microsoft.com/office/word/2010/wordml" w:rsidTr="4E80CE63" w14:paraId="040CF240" wp14:textId="77777777">
        <w:trPr>
          <w:tblHeader w:val="true"/>
        </w:trPr>
        <w:tc>
          <w:tcPr>
            <w:tcW w:w="792" w:type="dxa"/>
            <w:shd w:val="clear" w:color="auto" w:fill="D9EAF7"/>
            <w:tcMar>
              <w:top w:w="100" w:type="dxa"/>
              <w:left w:w="100" w:type="dxa"/>
              <w:start w:w="100" w:type="dxa"/>
              <w:bottom w:w="100" w:type="dxa"/>
              <w:right w:w="100" w:type="dxa"/>
              <w:end w:w="100" w:type="dxa"/>
            </w:tcMar>
            <w:vAlign w:val="center"/>
          </w:tcPr>
          <w:p w:rsidP="4E80CE63" w14:paraId="7E45F382"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Step</w:t>
            </w:r>
          </w:p>
        </w:tc>
        <w:tc>
          <w:tcPr>
            <w:tcW w:w="1512" w:type="dxa"/>
            <w:shd w:val="clear" w:color="auto" w:fill="D9EAF7"/>
            <w:tcMar>
              <w:top w:w="100" w:type="dxa"/>
              <w:left w:w="100" w:type="dxa"/>
              <w:start w:w="100" w:type="dxa"/>
              <w:bottom w:w="100" w:type="dxa"/>
              <w:right w:w="100" w:type="dxa"/>
              <w:end w:w="100" w:type="dxa"/>
            </w:tcMar>
            <w:vAlign w:val="center"/>
          </w:tcPr>
          <w:p w:rsidP="4E80CE63" w14:paraId="67EF3A5B"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Actor</w:t>
            </w:r>
          </w:p>
        </w:tc>
        <w:tc>
          <w:tcPr>
            <w:tcW w:w="8496" w:type="dxa"/>
            <w:shd w:val="clear" w:color="auto" w:fill="D9EAF7"/>
            <w:tcMar>
              <w:top w:w="100" w:type="dxa"/>
              <w:left w:w="100" w:type="dxa"/>
              <w:start w:w="100" w:type="dxa"/>
              <w:bottom w:w="100" w:type="dxa"/>
              <w:right w:w="100" w:type="dxa"/>
              <w:end w:w="100" w:type="dxa"/>
            </w:tcMar>
            <w:vAlign w:val="center"/>
          </w:tcPr>
          <w:p w:rsidP="4E80CE63" w14:paraId="4F000DA9"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Action / Observation</w:t>
            </w:r>
          </w:p>
        </w:tc>
      </w:tr>
      <w:tr xmlns:wp14="http://schemas.microsoft.com/office/word/2010/wordml" w:rsidTr="4E80CE63" w14:paraId="2C4A7FA1" wp14:textId="77777777">
        <w:trPr>
          <w:cantSplit/>
        </w:trPr>
        <w:tc>
          <w:tcPr>
            <w:tcW w:w="792" w:type="dxa"/>
            <w:tcMar>
              <w:top w:w="90" w:type="dxa"/>
              <w:left w:w="100" w:type="dxa"/>
              <w:start w:w="100" w:type="dxa"/>
              <w:bottom w:w="90" w:type="dxa"/>
              <w:right w:w="100" w:type="dxa"/>
              <w:end w:w="100" w:type="dxa"/>
            </w:tcMar>
            <w:vAlign w:val="center"/>
          </w:tcPr>
          <w:p w:rsidP="4E80CE63" w14:paraId="6EA8084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1</w:t>
            </w:r>
          </w:p>
        </w:tc>
        <w:tc>
          <w:tcPr>
            <w:tcW w:w="1512" w:type="dxa"/>
            <w:tcMar>
              <w:top w:w="90" w:type="dxa"/>
              <w:left w:w="100" w:type="dxa"/>
              <w:start w:w="100" w:type="dxa"/>
              <w:bottom w:w="90" w:type="dxa"/>
              <w:right w:w="100" w:type="dxa"/>
              <w:end w:w="100" w:type="dxa"/>
            </w:tcMar>
            <w:vAlign w:val="center"/>
          </w:tcPr>
          <w:p w:rsidP="4E80CE63" w14:paraId="5787A94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Owner</w:t>
            </w:r>
          </w:p>
        </w:tc>
        <w:tc>
          <w:tcPr>
            <w:tcW w:w="8496" w:type="dxa"/>
            <w:tcMar>
              <w:top w:w="90" w:type="dxa"/>
              <w:left w:w="100" w:type="dxa"/>
              <w:start w:w="100" w:type="dxa"/>
              <w:bottom w:w="90" w:type="dxa"/>
              <w:right w:w="100" w:type="dxa"/>
              <w:end w:w="100" w:type="dxa"/>
            </w:tcMar>
            <w:vAlign w:val="center"/>
          </w:tcPr>
          <w:p w:rsidP="4E80CE63" w14:paraId="7F174E4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Requests maintenance data for a vehicle owned by another user.</w:t>
            </w:r>
          </w:p>
        </w:tc>
      </w:tr>
      <w:tr xmlns:wp14="http://schemas.microsoft.com/office/word/2010/wordml" w:rsidTr="4E80CE63" w14:paraId="79511146" wp14:textId="77777777">
        <w:trPr>
          <w:cantSplit/>
        </w:trPr>
        <w:tc>
          <w:tcPr>
            <w:tcW w:w="792" w:type="dxa"/>
            <w:tcMar>
              <w:top w:w="90" w:type="dxa"/>
              <w:left w:w="100" w:type="dxa"/>
              <w:start w:w="100" w:type="dxa"/>
              <w:bottom w:w="90" w:type="dxa"/>
              <w:right w:w="100" w:type="dxa"/>
              <w:end w:w="100" w:type="dxa"/>
            </w:tcMar>
            <w:vAlign w:val="center"/>
            <w:shd w:fill="F7F9FC"/>
          </w:tcPr>
          <w:p w:rsidP="4E80CE63" w14:paraId="7144751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2</w:t>
            </w:r>
          </w:p>
        </w:tc>
        <w:tc>
          <w:tcPr>
            <w:tcW w:w="1512" w:type="dxa"/>
            <w:tcMar>
              <w:top w:w="90" w:type="dxa"/>
              <w:left w:w="100" w:type="dxa"/>
              <w:start w:w="100" w:type="dxa"/>
              <w:bottom w:w="90" w:type="dxa"/>
              <w:right w:w="100" w:type="dxa"/>
              <w:end w:w="100" w:type="dxa"/>
            </w:tcMar>
            <w:vAlign w:val="center"/>
            <w:shd w:fill="F7F9FC"/>
          </w:tcPr>
          <w:p w:rsidP="4E80CE63" w14:paraId="5FC5B90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Agent</w:t>
            </w:r>
          </w:p>
        </w:tc>
        <w:tc>
          <w:tcPr>
            <w:tcW w:w="8496" w:type="dxa"/>
            <w:tcMar>
              <w:top w:w="90" w:type="dxa"/>
              <w:left w:w="100" w:type="dxa"/>
              <w:start w:w="100" w:type="dxa"/>
              <w:bottom w:w="90" w:type="dxa"/>
              <w:right w:w="100" w:type="dxa"/>
              <w:end w:w="100" w:type="dxa"/>
            </w:tcMar>
            <w:vAlign w:val="center"/>
            <w:shd w:fill="F7F9FC"/>
          </w:tcPr>
          <w:p w:rsidP="4E80CE63" w14:paraId="136EEF1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Attempts an approved read tool using the supplied vehicle identifier.</w:t>
            </w:r>
          </w:p>
        </w:tc>
      </w:tr>
      <w:tr xmlns:wp14="http://schemas.microsoft.com/office/word/2010/wordml" w:rsidTr="4E80CE63" w14:paraId="59928FD2" wp14:textId="77777777">
        <w:trPr>
          <w:cantSplit/>
        </w:trPr>
        <w:tc>
          <w:tcPr>
            <w:tcW w:w="792" w:type="dxa"/>
            <w:tcMar>
              <w:top w:w="90" w:type="dxa"/>
              <w:left w:w="100" w:type="dxa"/>
              <w:start w:w="100" w:type="dxa"/>
              <w:bottom w:w="90" w:type="dxa"/>
              <w:right w:w="100" w:type="dxa"/>
              <w:end w:w="100" w:type="dxa"/>
            </w:tcMar>
            <w:vAlign w:val="center"/>
          </w:tcPr>
          <w:p w:rsidP="4E80CE63" w14:paraId="0B77815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3</w:t>
            </w:r>
          </w:p>
        </w:tc>
        <w:tc>
          <w:tcPr>
            <w:tcW w:w="1512" w:type="dxa"/>
            <w:tcMar>
              <w:top w:w="90" w:type="dxa"/>
              <w:left w:w="100" w:type="dxa"/>
              <w:start w:w="100" w:type="dxa"/>
              <w:bottom w:w="90" w:type="dxa"/>
              <w:right w:w="100" w:type="dxa"/>
              <w:end w:w="100" w:type="dxa"/>
            </w:tcMar>
            <w:vAlign w:val="center"/>
          </w:tcPr>
          <w:p w:rsidP="4E80CE63" w14:paraId="44F94D0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Django tool</w:t>
            </w:r>
          </w:p>
        </w:tc>
        <w:tc>
          <w:tcPr>
            <w:tcW w:w="8496" w:type="dxa"/>
            <w:tcMar>
              <w:top w:w="90" w:type="dxa"/>
              <w:left w:w="100" w:type="dxa"/>
              <w:start w:w="100" w:type="dxa"/>
              <w:bottom w:w="90" w:type="dxa"/>
              <w:right w:w="100" w:type="dxa"/>
              <w:end w:w="100" w:type="dxa"/>
            </w:tcMar>
            <w:vAlign w:val="center"/>
          </w:tcPr>
          <w:p w:rsidP="4E80CE63" w14:paraId="6DC261F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Ownership check fails; no data is returned and no side effect occurs.</w:t>
            </w:r>
          </w:p>
        </w:tc>
      </w:tr>
      <w:tr xmlns:wp14="http://schemas.microsoft.com/office/word/2010/wordml" w:rsidTr="4E80CE63" w14:paraId="1B8DDBFE" wp14:textId="77777777">
        <w:trPr>
          <w:cantSplit/>
        </w:trPr>
        <w:tc>
          <w:tcPr>
            <w:tcW w:w="792" w:type="dxa"/>
            <w:tcMar>
              <w:top w:w="90" w:type="dxa"/>
              <w:left w:w="100" w:type="dxa"/>
              <w:start w:w="100" w:type="dxa"/>
              <w:bottom w:w="90" w:type="dxa"/>
              <w:right w:w="100" w:type="dxa"/>
              <w:end w:w="100" w:type="dxa"/>
            </w:tcMar>
            <w:vAlign w:val="center"/>
            <w:shd w:fill="F7F9FC"/>
          </w:tcPr>
          <w:p w:rsidP="4E80CE63" w14:paraId="279935F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4</w:t>
            </w:r>
          </w:p>
        </w:tc>
        <w:tc>
          <w:tcPr>
            <w:tcW w:w="1512" w:type="dxa"/>
            <w:tcMar>
              <w:top w:w="90" w:type="dxa"/>
              <w:left w:w="100" w:type="dxa"/>
              <w:start w:w="100" w:type="dxa"/>
              <w:bottom w:w="90" w:type="dxa"/>
              <w:right w:w="100" w:type="dxa"/>
              <w:end w:w="100" w:type="dxa"/>
            </w:tcMar>
            <w:vAlign w:val="center"/>
            <w:shd w:fill="F7F9FC"/>
          </w:tcPr>
          <w:p w:rsidP="4E80CE63" w14:paraId="0FE0000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Django tool</w:t>
            </w:r>
          </w:p>
        </w:tc>
        <w:tc>
          <w:tcPr>
            <w:tcW w:w="8496" w:type="dxa"/>
            <w:tcMar>
              <w:top w:w="90" w:type="dxa"/>
              <w:left w:w="100" w:type="dxa"/>
              <w:start w:w="100" w:type="dxa"/>
              <w:bottom w:w="90" w:type="dxa"/>
              <w:right w:w="100" w:type="dxa"/>
              <w:end w:w="100" w:type="dxa"/>
            </w:tcMar>
            <w:vAlign w:val="center"/>
            <w:shd w:fill="F7F9FC"/>
          </w:tcPr>
          <w:p w:rsidP="4E80CE63" w14:paraId="5160418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Returns success=false, code=permission_denied, and writes an audit record.</w:t>
            </w:r>
          </w:p>
        </w:tc>
      </w:tr>
      <w:tr xmlns:wp14="http://schemas.microsoft.com/office/word/2010/wordml" w:rsidTr="4E80CE63" w14:paraId="2BF77872" wp14:textId="77777777">
        <w:trPr>
          <w:cantSplit/>
        </w:trPr>
        <w:tc>
          <w:tcPr>
            <w:tcW w:w="792" w:type="dxa"/>
            <w:tcMar>
              <w:top w:w="90" w:type="dxa"/>
              <w:left w:w="100" w:type="dxa"/>
              <w:start w:w="100" w:type="dxa"/>
              <w:bottom w:w="90" w:type="dxa"/>
              <w:right w:w="100" w:type="dxa"/>
              <w:end w:w="100" w:type="dxa"/>
            </w:tcMar>
            <w:vAlign w:val="center"/>
          </w:tcPr>
          <w:p w:rsidP="4E80CE63" w14:paraId="44240AA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5</w:t>
            </w:r>
          </w:p>
        </w:tc>
        <w:tc>
          <w:tcPr>
            <w:tcW w:w="1512" w:type="dxa"/>
            <w:tcMar>
              <w:top w:w="90" w:type="dxa"/>
              <w:left w:w="100" w:type="dxa"/>
              <w:start w:w="100" w:type="dxa"/>
              <w:bottom w:w="90" w:type="dxa"/>
              <w:right w:w="100" w:type="dxa"/>
              <w:end w:w="100" w:type="dxa"/>
            </w:tcMar>
            <w:vAlign w:val="center"/>
          </w:tcPr>
          <w:p w:rsidP="4E80CE63" w14:paraId="319FDB4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Agent</w:t>
            </w:r>
          </w:p>
        </w:tc>
        <w:tc>
          <w:tcPr>
            <w:tcW w:w="8496" w:type="dxa"/>
            <w:tcMar>
              <w:top w:w="90" w:type="dxa"/>
              <w:left w:w="100" w:type="dxa"/>
              <w:start w:w="100" w:type="dxa"/>
              <w:bottom w:w="90" w:type="dxa"/>
              <w:right w:w="100" w:type="dxa"/>
              <w:end w:w="100" w:type="dxa"/>
            </w:tcMar>
            <w:vAlign w:val="center"/>
          </w:tcPr>
          <w:p w:rsidP="4E80CE63" w14:paraId="0403E9C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States that it cannot access that vehicle and offers help with the user’s own vehicles.</w:t>
            </w:r>
          </w:p>
        </w:tc>
      </w:tr>
    </w:tbl>
    <w:p xmlns:wp14="http://schemas.microsoft.com/office/word/2010/wordml" w:rsidP="4E80CE63" w14:paraId="1299C43A" wp14:textId="77777777">
      <w:pPr>
        <w:spacing w:after="20"/>
        <w:rPr>
          <w:rFonts w:ascii="Times New Roman" w:hAnsi="Times New Roman" w:eastAsia="Times New Roman" w:cs="Times New Roman"/>
          <w:sz w:val="24"/>
          <w:szCs w:val="24"/>
        </w:rPr>
      </w:pPr>
    </w:p>
    <w:p xmlns:wp14="http://schemas.microsoft.com/office/word/2010/wordml" w:rsidP="4E80CE63" w14:paraId="278F5E15"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8.9 Prompt Evolution Log</w:t>
      </w:r>
    </w:p>
    <w:tbl>
      <w:tblPr>
        <w:tblStyle w:val="TableGrid"/>
        <w:tblW w:w="0" w:type="auto"/>
        <w:jc w:val="center"/>
        <w:tblLayout w:type="fixed"/>
        <w:tblLook w:val="04A0" w:firstRow="1" w:lastRow="0" w:firstColumn="1" w:lastColumn="0" w:noHBand="0" w:noVBand="1"/>
      </w:tblPr>
      <w:tblGrid>
        <w:gridCol w:w="2498"/>
        <w:gridCol w:w="2498"/>
        <w:gridCol w:w="2498"/>
        <w:gridCol w:w="2498"/>
      </w:tblGrid>
      <w:tr xmlns:wp14="http://schemas.microsoft.com/office/word/2010/wordml" w:rsidTr="4E80CE63" w14:paraId="6C2D8AE0" wp14:textId="77777777">
        <w:trPr>
          <w:tblHeader w:val="true"/>
        </w:trPr>
        <w:tc>
          <w:tcPr>
            <w:tcW w:w="936" w:type="dxa"/>
            <w:shd w:val="clear" w:color="auto" w:fill="D9EAF7"/>
            <w:tcMar>
              <w:top w:w="100" w:type="dxa"/>
              <w:left w:w="100" w:type="dxa"/>
              <w:start w:w="100" w:type="dxa"/>
              <w:bottom w:w="100" w:type="dxa"/>
              <w:right w:w="100" w:type="dxa"/>
              <w:end w:w="100" w:type="dxa"/>
            </w:tcMar>
            <w:vAlign w:val="center"/>
          </w:tcPr>
          <w:p w:rsidP="4E80CE63" w14:paraId="6B814A1E"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Version</w:t>
            </w:r>
          </w:p>
        </w:tc>
        <w:tc>
          <w:tcPr>
            <w:tcW w:w="3024" w:type="dxa"/>
            <w:shd w:val="clear" w:color="auto" w:fill="D9EAF7"/>
            <w:tcMar>
              <w:top w:w="100" w:type="dxa"/>
              <w:left w:w="100" w:type="dxa"/>
              <w:start w:w="100" w:type="dxa"/>
              <w:bottom w:w="100" w:type="dxa"/>
              <w:right w:w="100" w:type="dxa"/>
              <w:end w:w="100" w:type="dxa"/>
            </w:tcMar>
            <w:vAlign w:val="center"/>
          </w:tcPr>
          <w:p w:rsidP="4E80CE63" w14:paraId="17F8015A"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Observed Failure</w:t>
            </w:r>
          </w:p>
        </w:tc>
        <w:tc>
          <w:tcPr>
            <w:tcW w:w="3816" w:type="dxa"/>
            <w:shd w:val="clear" w:color="auto" w:fill="D9EAF7"/>
            <w:tcMar>
              <w:top w:w="100" w:type="dxa"/>
              <w:left w:w="100" w:type="dxa"/>
              <w:start w:w="100" w:type="dxa"/>
              <w:bottom w:w="100" w:type="dxa"/>
              <w:right w:w="100" w:type="dxa"/>
              <w:end w:w="100" w:type="dxa"/>
            </w:tcMar>
            <w:vAlign w:val="center"/>
          </w:tcPr>
          <w:p w:rsidP="4E80CE63" w14:paraId="0A04A532"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Improvement</w:t>
            </w:r>
          </w:p>
        </w:tc>
        <w:tc>
          <w:tcPr>
            <w:tcW w:w="2664" w:type="dxa"/>
            <w:shd w:val="clear" w:color="auto" w:fill="D9EAF7"/>
            <w:tcMar>
              <w:top w:w="100" w:type="dxa"/>
              <w:left w:w="100" w:type="dxa"/>
              <w:start w:w="100" w:type="dxa"/>
              <w:bottom w:w="100" w:type="dxa"/>
              <w:right w:w="100" w:type="dxa"/>
              <w:end w:w="100" w:type="dxa"/>
            </w:tcMar>
            <w:vAlign w:val="center"/>
          </w:tcPr>
          <w:p w:rsidP="4E80CE63" w14:paraId="2E318561"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Expected Result</w:t>
            </w:r>
          </w:p>
        </w:tc>
      </w:tr>
      <w:tr xmlns:wp14="http://schemas.microsoft.com/office/word/2010/wordml" w:rsidTr="4E80CE63" w14:paraId="771032F5" wp14:textId="77777777">
        <w:trPr>
          <w:cantSplit/>
        </w:trPr>
        <w:tc>
          <w:tcPr>
            <w:tcW w:w="936" w:type="dxa"/>
            <w:tcMar>
              <w:top w:w="90" w:type="dxa"/>
              <w:left w:w="100" w:type="dxa"/>
              <w:start w:w="100" w:type="dxa"/>
              <w:bottom w:w="90" w:type="dxa"/>
              <w:right w:w="100" w:type="dxa"/>
              <w:end w:w="100" w:type="dxa"/>
            </w:tcMar>
            <w:vAlign w:val="center"/>
          </w:tcPr>
          <w:p w:rsidP="4E80CE63" w14:paraId="414710C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v1</w:t>
            </w:r>
          </w:p>
        </w:tc>
        <w:tc>
          <w:tcPr>
            <w:tcW w:w="3024" w:type="dxa"/>
            <w:tcMar>
              <w:top w:w="90" w:type="dxa"/>
              <w:left w:w="100" w:type="dxa"/>
              <w:start w:w="100" w:type="dxa"/>
              <w:bottom w:w="90" w:type="dxa"/>
              <w:right w:w="100" w:type="dxa"/>
              <w:end w:w="100" w:type="dxa"/>
            </w:tcMar>
            <w:vAlign w:val="center"/>
          </w:tcPr>
          <w:p w:rsidP="4E80CE63" w14:paraId="7659009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assistant claimed a booking succeeded without executing a tool.</w:t>
            </w:r>
          </w:p>
        </w:tc>
        <w:tc>
          <w:tcPr>
            <w:tcW w:w="3816" w:type="dxa"/>
            <w:tcMar>
              <w:top w:w="90" w:type="dxa"/>
              <w:left w:w="100" w:type="dxa"/>
              <w:start w:w="100" w:type="dxa"/>
              <w:bottom w:w="90" w:type="dxa"/>
              <w:right w:w="100" w:type="dxa"/>
              <w:end w:w="100" w:type="dxa"/>
            </w:tcMar>
            <w:vAlign w:val="center"/>
          </w:tcPr>
          <w:p w:rsidP="4E80CE63" w14:paraId="033AF3B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Added a guardrail forbidding success claims without a successful backend result.</w:t>
            </w:r>
          </w:p>
        </w:tc>
        <w:tc>
          <w:tcPr>
            <w:tcW w:w="2664" w:type="dxa"/>
            <w:tcMar>
              <w:top w:w="90" w:type="dxa"/>
              <w:left w:w="100" w:type="dxa"/>
              <w:start w:w="100" w:type="dxa"/>
              <w:bottom w:w="90" w:type="dxa"/>
              <w:right w:w="100" w:type="dxa"/>
              <w:end w:w="100" w:type="dxa"/>
            </w:tcMar>
            <w:vAlign w:val="center"/>
          </w:tcPr>
          <w:p w:rsidP="4E80CE63" w14:paraId="06B3223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Final messages reflect verified tool outcomes only.</w:t>
            </w:r>
          </w:p>
        </w:tc>
      </w:tr>
      <w:tr xmlns:wp14="http://schemas.microsoft.com/office/word/2010/wordml" w:rsidTr="4E80CE63" w14:paraId="0355E481"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2600646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v2</w:t>
            </w:r>
          </w:p>
        </w:tc>
        <w:tc>
          <w:tcPr>
            <w:tcW w:w="3024" w:type="dxa"/>
            <w:tcMar>
              <w:top w:w="90" w:type="dxa"/>
              <w:left w:w="100" w:type="dxa"/>
              <w:start w:w="100" w:type="dxa"/>
              <w:bottom w:w="90" w:type="dxa"/>
              <w:right w:w="100" w:type="dxa"/>
              <w:end w:w="100" w:type="dxa"/>
            </w:tcMar>
            <w:vAlign w:val="center"/>
            <w:shd w:fill="F7F9FC"/>
          </w:tcPr>
          <w:p w:rsidP="4E80CE63" w14:paraId="4C659E4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 draft booking schema accepted user_id from the model.</w:t>
            </w:r>
          </w:p>
        </w:tc>
        <w:tc>
          <w:tcPr>
            <w:tcW w:w="3816" w:type="dxa"/>
            <w:tcMar>
              <w:top w:w="90" w:type="dxa"/>
              <w:left w:w="100" w:type="dxa"/>
              <w:start w:w="100" w:type="dxa"/>
              <w:bottom w:w="90" w:type="dxa"/>
              <w:right w:w="100" w:type="dxa"/>
              <w:end w:w="100" w:type="dxa"/>
            </w:tcMar>
            <w:vAlign w:val="center"/>
            <w:shd w:fill="F7F9FC"/>
          </w:tcPr>
          <w:p w:rsidP="4E80CE63" w14:paraId="0600892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Removed user_id; identity is obtained only from request.user.</w:t>
            </w:r>
          </w:p>
        </w:tc>
        <w:tc>
          <w:tcPr>
            <w:tcW w:w="2664" w:type="dxa"/>
            <w:tcMar>
              <w:top w:w="90" w:type="dxa"/>
              <w:left w:w="100" w:type="dxa"/>
              <w:start w:w="100" w:type="dxa"/>
              <w:bottom w:w="90" w:type="dxa"/>
              <w:right w:w="100" w:type="dxa"/>
              <w:end w:w="100" w:type="dxa"/>
            </w:tcMar>
            <w:vAlign w:val="center"/>
            <w:shd w:fill="F7F9FC"/>
          </w:tcPr>
          <w:p w:rsidP="4E80CE63" w14:paraId="1582C19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model cannot impersonate another user.</w:t>
            </w:r>
          </w:p>
        </w:tc>
      </w:tr>
      <w:tr xmlns:wp14="http://schemas.microsoft.com/office/word/2010/wordml" w:rsidTr="4E80CE63" w14:paraId="665A2DCA" wp14:textId="77777777">
        <w:trPr>
          <w:cantSplit/>
        </w:trPr>
        <w:tc>
          <w:tcPr>
            <w:tcW w:w="936" w:type="dxa"/>
            <w:tcMar>
              <w:top w:w="90" w:type="dxa"/>
              <w:left w:w="100" w:type="dxa"/>
              <w:start w:w="100" w:type="dxa"/>
              <w:bottom w:w="90" w:type="dxa"/>
              <w:right w:w="100" w:type="dxa"/>
              <w:end w:w="100" w:type="dxa"/>
            </w:tcMar>
            <w:vAlign w:val="center"/>
          </w:tcPr>
          <w:p w:rsidP="4E80CE63" w14:paraId="72D732E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v3</w:t>
            </w:r>
          </w:p>
        </w:tc>
        <w:tc>
          <w:tcPr>
            <w:tcW w:w="3024" w:type="dxa"/>
            <w:tcMar>
              <w:top w:w="90" w:type="dxa"/>
              <w:left w:w="100" w:type="dxa"/>
              <w:start w:w="100" w:type="dxa"/>
              <w:bottom w:w="90" w:type="dxa"/>
              <w:right w:w="100" w:type="dxa"/>
              <w:end w:w="100" w:type="dxa"/>
            </w:tcMar>
            <w:vAlign w:val="center"/>
          </w:tcPr>
          <w:p w:rsidP="4E80CE63" w14:paraId="3462CC10"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assistant attempted immediate booking after finding a slot.</w:t>
            </w:r>
          </w:p>
        </w:tc>
        <w:tc>
          <w:tcPr>
            <w:tcW w:w="3816" w:type="dxa"/>
            <w:tcMar>
              <w:top w:w="90" w:type="dxa"/>
              <w:left w:w="100" w:type="dxa"/>
              <w:start w:w="100" w:type="dxa"/>
              <w:bottom w:w="90" w:type="dxa"/>
              <w:right w:w="100" w:type="dxa"/>
              <w:end w:w="100" w:type="dxa"/>
            </w:tcMar>
            <w:vAlign w:val="center"/>
          </w:tcPr>
          <w:p w:rsidP="4E80CE63" w14:paraId="7B4A91B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Added confirmation=true to the action schema and required an explicit confirmation turn.</w:t>
            </w:r>
          </w:p>
        </w:tc>
        <w:tc>
          <w:tcPr>
            <w:tcW w:w="2664" w:type="dxa"/>
            <w:tcMar>
              <w:top w:w="90" w:type="dxa"/>
              <w:left w:w="100" w:type="dxa"/>
              <w:start w:w="100" w:type="dxa"/>
              <w:bottom w:w="90" w:type="dxa"/>
              <w:right w:w="100" w:type="dxa"/>
              <w:end w:w="100" w:type="dxa"/>
            </w:tcMar>
            <w:vAlign w:val="center"/>
          </w:tcPr>
          <w:p w:rsidP="4E80CE63" w14:paraId="34FC3CB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 side effect occurs before user approval.</w:t>
            </w:r>
          </w:p>
        </w:tc>
      </w:tr>
      <w:tr xmlns:wp14="http://schemas.microsoft.com/office/word/2010/wordml" w:rsidTr="4E80CE63" w14:paraId="37C0802D" wp14:textId="77777777">
        <w:trPr>
          <w:cantSplit/>
        </w:trPr>
        <w:tc>
          <w:tcPr>
            <w:tcW w:w="936" w:type="dxa"/>
            <w:tcMar>
              <w:top w:w="90" w:type="dxa"/>
              <w:left w:w="100" w:type="dxa"/>
              <w:start w:w="100" w:type="dxa"/>
              <w:bottom w:w="90" w:type="dxa"/>
              <w:right w:w="100" w:type="dxa"/>
              <w:end w:w="100" w:type="dxa"/>
            </w:tcMar>
            <w:vAlign w:val="center"/>
            <w:shd w:fill="F7F9FC"/>
          </w:tcPr>
          <w:p w:rsidP="4E80CE63" w14:paraId="1E1AA9F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v4</w:t>
            </w:r>
          </w:p>
        </w:tc>
        <w:tc>
          <w:tcPr>
            <w:tcW w:w="3024" w:type="dxa"/>
            <w:tcMar>
              <w:top w:w="90" w:type="dxa"/>
              <w:left w:w="100" w:type="dxa"/>
              <w:start w:w="100" w:type="dxa"/>
              <w:bottom w:w="90" w:type="dxa"/>
              <w:right w:w="100" w:type="dxa"/>
              <w:end w:w="100" w:type="dxa"/>
            </w:tcMar>
            <w:vAlign w:val="center"/>
            <w:shd w:fill="F7F9FC"/>
          </w:tcPr>
          <w:p w:rsidP="4E80CE63" w14:paraId="4D42DE2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Tool errors produced vague free-text responses.</w:t>
            </w:r>
          </w:p>
        </w:tc>
        <w:tc>
          <w:tcPr>
            <w:tcW w:w="3816" w:type="dxa"/>
            <w:tcMar>
              <w:top w:w="90" w:type="dxa"/>
              <w:left w:w="100" w:type="dxa"/>
              <w:start w:w="100" w:type="dxa"/>
              <w:bottom w:w="90" w:type="dxa"/>
              <w:right w:w="100" w:type="dxa"/>
              <w:end w:w="100" w:type="dxa"/>
            </w:tcMar>
            <w:vAlign w:val="center"/>
            <w:shd w:fill="F7F9FC"/>
          </w:tcPr>
          <w:p w:rsidP="4E80CE63" w14:paraId="7587E5E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Standardized success, code, message, data, and errors.</w:t>
            </w:r>
          </w:p>
        </w:tc>
        <w:tc>
          <w:tcPr>
            <w:tcW w:w="2664" w:type="dxa"/>
            <w:tcMar>
              <w:top w:w="90" w:type="dxa"/>
              <w:left w:w="100" w:type="dxa"/>
              <w:start w:w="100" w:type="dxa"/>
              <w:bottom w:w="90" w:type="dxa"/>
              <w:right w:w="100" w:type="dxa"/>
              <w:end w:w="100" w:type="dxa"/>
            </w:tcMar>
            <w:vAlign w:val="center"/>
            <w:shd w:fill="F7F9FC"/>
          </w:tcPr>
          <w:p w:rsidP="4E80CE63" w14:paraId="68CB535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Deterministic error handling and clearer user feedback.</w:t>
            </w:r>
          </w:p>
        </w:tc>
      </w:tr>
    </w:tbl>
    <w:p xmlns:wp14="http://schemas.microsoft.com/office/word/2010/wordml" w:rsidP="4E80CE63" w14:paraId="4DDBEF00" wp14:textId="77777777">
      <w:pPr>
        <w:spacing w:after="20"/>
        <w:rPr>
          <w:rFonts w:ascii="Times New Roman" w:hAnsi="Times New Roman" w:eastAsia="Times New Roman" w:cs="Times New Roman"/>
          <w:sz w:val="24"/>
          <w:szCs w:val="24"/>
        </w:rPr>
      </w:pPr>
    </w:p>
    <w:p xmlns:wp14="http://schemas.microsoft.com/office/word/2010/wordml" w:rsidP="4E80CE63" w14:paraId="4EF6866B"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8.10 Output Formatting Controls</w:t>
      </w:r>
    </w:p>
    <w:p xmlns:wp14="http://schemas.microsoft.com/office/word/2010/wordml" w:rsidP="4E80CE63" w14:paraId="51BCC9A5"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Tool arguments must match the registered JSON schema exactly.</w:t>
      </w:r>
    </w:p>
    <w:p xmlns:wp14="http://schemas.microsoft.com/office/word/2010/wordml" w:rsidP="4E80CE63" w14:paraId="603F05E7"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Tool observations use the structured result schema defined above.</w:t>
      </w:r>
    </w:p>
    <w:p xmlns:wp14="http://schemas.microsoft.com/office/word/2010/wordml" w:rsidP="4E80CE63" w14:paraId="5C7E03F5"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User-facing responses use concise Markdown-compatible text and never expose internal stack traces.</w:t>
      </w:r>
    </w:p>
    <w:p xmlns:wp14="http://schemas.microsoft.com/office/word/2010/wordml" w:rsidP="4E80CE63" w14:paraId="3EE7200D"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final response includes confirmed appointment identifiers or times only when returned by the backend.</w:t>
      </w:r>
    </w:p>
    <w:p xmlns:wp14="http://schemas.microsoft.com/office/word/2010/wordml" w:rsidP="4E80CE63" w14:paraId="574B9E8E"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When required information is missing, the assistant asks one focused clarification instead of inventing values.</w:t>
      </w:r>
    </w:p>
    <w:p xmlns:wp14="http://schemas.microsoft.com/office/word/2010/wordml" w:rsidP="4E80CE63" w14:paraId="3461D779" wp14:textId="77777777">
      <w:pPr>
        <w:rPr>
          <w:rFonts w:ascii="Times New Roman" w:hAnsi="Times New Roman" w:eastAsia="Times New Roman" w:cs="Times New Roman"/>
          <w:sz w:val="24"/>
          <w:szCs w:val="24"/>
        </w:rPr>
      </w:pPr>
      <w:r w:rsidRPr="4E80CE63">
        <w:rPr>
          <w:rFonts w:ascii="Times New Roman" w:hAnsi="Times New Roman" w:eastAsia="Times New Roman" w:cs="Times New Roman"/>
          <w:sz w:val="24"/>
          <w:szCs w:val="24"/>
        </w:rPr>
        <w:br w:type="page"/>
      </w:r>
    </w:p>
    <w:p xmlns:wp14="http://schemas.microsoft.com/office/word/2010/wordml" w:rsidP="4E80CE63" w14:paraId="16777710" wp14:textId="77777777">
      <w:pPr>
        <w:pStyle w:val="Heading1"/>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9. GitHub &amp; Development Strategy</w:t>
      </w:r>
    </w:p>
    <w:p xmlns:wp14="http://schemas.microsoft.com/office/word/2010/wordml" w:rsidP="4E80CE63" w14:paraId="47DDE7DD"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9.1 Repository and Branching Model</w:t>
      </w:r>
    </w:p>
    <w:p xmlns:wp14="http://schemas.microsoft.com/office/word/2010/wordml" w:rsidP="4E80CE63" w14:paraId="0BDD683A"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Create the public repository at project kickoff and commit continuously.</w:t>
      </w:r>
    </w:p>
    <w:p xmlns:wp14="http://schemas.microsoft.com/office/word/2010/wordml" w:rsidP="4E80CE63" w14:paraId="1C34DB25"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main contains stable, demonstrable code and is protected from direct feature work.</w:t>
      </w:r>
    </w:p>
    <w:p xmlns:wp14="http://schemas.microsoft.com/office/word/2010/wordml" w:rsidP="4E80CE63" w14:paraId="5AF96D6B"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develop integrates reviewed work before release to main.</w:t>
      </w:r>
    </w:p>
    <w:p xmlns:wp14="http://schemas.microsoft.com/office/word/2010/wordml" w:rsidP="4E80CE63" w14:paraId="78D963C3"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Short-lived branches use feature/, fix/, docs/, test/, or chore/ prefixes.</w:t>
      </w:r>
    </w:p>
    <w:p xmlns:wp14="http://schemas.microsoft.com/office/word/2010/wordml" w:rsidP="4E80CE63" w14:paraId="3F060907"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Each branch addresses a focused issue and merges through a pull request.</w:t>
      </w:r>
    </w:p>
    <w:p xmlns:wp14="http://schemas.microsoft.com/office/word/2010/wordml" w:rsidP="4E80CE63" w14:paraId="720E58BD"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Use squash or merge according to the team rule, while preserving meaningful history.</w:t>
      </w:r>
    </w:p>
    <w:p xmlns:wp14="http://schemas.microsoft.com/office/word/2010/wordml" w:rsidP="4E80CE63" w14:paraId="0493DC6D"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9.2 Conventional Commit Rules</w:t>
      </w:r>
    </w:p>
    <w:tbl>
      <w:tblPr>
        <w:tblStyle w:val="TableGrid"/>
        <w:tblW w:w="0" w:type="auto"/>
        <w:jc w:val="center"/>
        <w:tblLayout w:type="fixed"/>
        <w:tblLook w:val="04A0" w:firstRow="1" w:lastRow="0" w:firstColumn="1" w:lastColumn="0" w:noHBand="0" w:noVBand="1"/>
      </w:tblPr>
      <w:tblGrid>
        <w:gridCol w:w="4997"/>
        <w:gridCol w:w="4997"/>
      </w:tblGrid>
      <w:tr xmlns:wp14="http://schemas.microsoft.com/office/word/2010/wordml" w:rsidTr="4E80CE63" w14:paraId="7567A924" wp14:textId="77777777">
        <w:trPr>
          <w:tblHeader w:val="true"/>
        </w:trPr>
        <w:tc>
          <w:tcPr>
            <w:tcW w:w="4464" w:type="dxa"/>
            <w:shd w:val="clear" w:color="auto" w:fill="D9EAF7"/>
            <w:tcMar>
              <w:top w:w="100" w:type="dxa"/>
              <w:left w:w="100" w:type="dxa"/>
              <w:start w:w="100" w:type="dxa"/>
              <w:bottom w:w="100" w:type="dxa"/>
              <w:right w:w="100" w:type="dxa"/>
              <w:end w:w="100" w:type="dxa"/>
            </w:tcMar>
            <w:vAlign w:val="center"/>
          </w:tcPr>
          <w:p w:rsidP="4E80CE63" w14:paraId="12CAA465"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Pattern</w:t>
            </w:r>
          </w:p>
        </w:tc>
        <w:tc>
          <w:tcPr>
            <w:tcW w:w="6336" w:type="dxa"/>
            <w:shd w:val="clear" w:color="auto" w:fill="D9EAF7"/>
            <w:tcMar>
              <w:top w:w="100" w:type="dxa"/>
              <w:left w:w="100" w:type="dxa"/>
              <w:start w:w="100" w:type="dxa"/>
              <w:bottom w:w="100" w:type="dxa"/>
              <w:right w:w="100" w:type="dxa"/>
              <w:end w:w="100" w:type="dxa"/>
            </w:tcMar>
            <w:vAlign w:val="center"/>
          </w:tcPr>
          <w:p w:rsidP="4E80CE63" w14:paraId="429F500B"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Usage</w:t>
            </w:r>
          </w:p>
        </w:tc>
      </w:tr>
      <w:tr xmlns:wp14="http://schemas.microsoft.com/office/word/2010/wordml" w:rsidTr="4E80CE63" w14:paraId="02D05361" wp14:textId="77777777">
        <w:trPr>
          <w:cantSplit/>
        </w:trPr>
        <w:tc>
          <w:tcPr>
            <w:tcW w:w="4464" w:type="dxa"/>
            <w:tcMar>
              <w:top w:w="90" w:type="dxa"/>
              <w:left w:w="100" w:type="dxa"/>
              <w:start w:w="100" w:type="dxa"/>
              <w:bottom w:w="90" w:type="dxa"/>
              <w:right w:w="100" w:type="dxa"/>
              <w:end w:w="100" w:type="dxa"/>
            </w:tcMar>
            <w:vAlign w:val="center"/>
          </w:tcPr>
          <w:p w:rsidP="4E80CE63" w14:paraId="535EEFA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feat: add vehicle registration flow</w:t>
            </w:r>
          </w:p>
        </w:tc>
        <w:tc>
          <w:tcPr>
            <w:tcW w:w="6336" w:type="dxa"/>
            <w:tcMar>
              <w:top w:w="90" w:type="dxa"/>
              <w:left w:w="100" w:type="dxa"/>
              <w:start w:w="100" w:type="dxa"/>
              <w:bottom w:w="90" w:type="dxa"/>
              <w:right w:w="100" w:type="dxa"/>
              <w:end w:w="100" w:type="dxa"/>
            </w:tcMar>
            <w:vAlign w:val="center"/>
          </w:tcPr>
          <w:p w:rsidP="4E80CE63" w14:paraId="535296D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New user-facing capability.</w:t>
            </w:r>
          </w:p>
        </w:tc>
      </w:tr>
      <w:tr xmlns:wp14="http://schemas.microsoft.com/office/word/2010/wordml" w:rsidTr="4E80CE63" w14:paraId="0B938FBA" wp14:textId="77777777">
        <w:trPr>
          <w:cantSplit/>
        </w:trPr>
        <w:tc>
          <w:tcPr>
            <w:tcW w:w="4464" w:type="dxa"/>
            <w:tcMar>
              <w:top w:w="90" w:type="dxa"/>
              <w:left w:w="100" w:type="dxa"/>
              <w:start w:w="100" w:type="dxa"/>
              <w:bottom w:w="90" w:type="dxa"/>
              <w:right w:w="100" w:type="dxa"/>
              <w:end w:w="100" w:type="dxa"/>
            </w:tcMar>
            <w:vAlign w:val="center"/>
            <w:shd w:fill="F7F9FC"/>
          </w:tcPr>
          <w:p w:rsidP="4E80CE63" w14:paraId="3ACC4607"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fix: prevent duplicate slot booking</w:t>
            </w:r>
          </w:p>
        </w:tc>
        <w:tc>
          <w:tcPr>
            <w:tcW w:w="6336" w:type="dxa"/>
            <w:tcMar>
              <w:top w:w="90" w:type="dxa"/>
              <w:left w:w="100" w:type="dxa"/>
              <w:start w:w="100" w:type="dxa"/>
              <w:bottom w:w="90" w:type="dxa"/>
              <w:right w:w="100" w:type="dxa"/>
              <w:end w:w="100" w:type="dxa"/>
            </w:tcMar>
            <w:vAlign w:val="center"/>
            <w:shd w:fill="F7F9FC"/>
          </w:tcPr>
          <w:p w:rsidP="4E80CE63" w14:paraId="41A77AB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Bug correction.</w:t>
            </w:r>
          </w:p>
        </w:tc>
      </w:tr>
      <w:tr xmlns:wp14="http://schemas.microsoft.com/office/word/2010/wordml" w:rsidTr="4E80CE63" w14:paraId="783796A5" wp14:textId="77777777">
        <w:trPr>
          <w:cantSplit/>
        </w:trPr>
        <w:tc>
          <w:tcPr>
            <w:tcW w:w="4464" w:type="dxa"/>
            <w:tcMar>
              <w:top w:w="90" w:type="dxa"/>
              <w:left w:w="100" w:type="dxa"/>
              <w:start w:w="100" w:type="dxa"/>
              <w:bottom w:w="90" w:type="dxa"/>
              <w:right w:w="100" w:type="dxa"/>
              <w:end w:w="100" w:type="dxa"/>
            </w:tcMar>
            <w:vAlign w:val="center"/>
          </w:tcPr>
          <w:p w:rsidP="4E80CE63" w14:paraId="3047B964"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docs: document agent tool schemas</w:t>
            </w:r>
          </w:p>
        </w:tc>
        <w:tc>
          <w:tcPr>
            <w:tcW w:w="6336" w:type="dxa"/>
            <w:tcMar>
              <w:top w:w="90" w:type="dxa"/>
              <w:left w:w="100" w:type="dxa"/>
              <w:start w:w="100" w:type="dxa"/>
              <w:bottom w:w="90" w:type="dxa"/>
              <w:right w:w="100" w:type="dxa"/>
              <w:end w:w="100" w:type="dxa"/>
            </w:tcMar>
            <w:vAlign w:val="center"/>
          </w:tcPr>
          <w:p w:rsidP="4E80CE63" w14:paraId="05C8BAFD"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Documentation change.</w:t>
            </w:r>
          </w:p>
        </w:tc>
      </w:tr>
      <w:tr xmlns:wp14="http://schemas.microsoft.com/office/word/2010/wordml" w:rsidTr="4E80CE63" w14:paraId="3E07959F" wp14:textId="77777777">
        <w:trPr>
          <w:cantSplit/>
        </w:trPr>
        <w:tc>
          <w:tcPr>
            <w:tcW w:w="4464" w:type="dxa"/>
            <w:tcMar>
              <w:top w:w="90" w:type="dxa"/>
              <w:left w:w="100" w:type="dxa"/>
              <w:start w:w="100" w:type="dxa"/>
              <w:bottom w:w="90" w:type="dxa"/>
              <w:right w:w="100" w:type="dxa"/>
              <w:end w:w="100" w:type="dxa"/>
            </w:tcMar>
            <w:vAlign w:val="center"/>
            <w:shd w:fill="F7F9FC"/>
          </w:tcPr>
          <w:p w:rsidP="4E80CE63" w14:paraId="4BF5DF3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test: add ownership permission tests</w:t>
            </w:r>
          </w:p>
        </w:tc>
        <w:tc>
          <w:tcPr>
            <w:tcW w:w="6336" w:type="dxa"/>
            <w:tcMar>
              <w:top w:w="90" w:type="dxa"/>
              <w:left w:w="100" w:type="dxa"/>
              <w:start w:w="100" w:type="dxa"/>
              <w:bottom w:w="90" w:type="dxa"/>
              <w:right w:w="100" w:type="dxa"/>
              <w:end w:w="100" w:type="dxa"/>
            </w:tcMar>
            <w:vAlign w:val="center"/>
            <w:shd w:fill="F7F9FC"/>
          </w:tcPr>
          <w:p w:rsidP="4E80CE63" w14:paraId="2EDFE5A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Automated tests.</w:t>
            </w:r>
          </w:p>
        </w:tc>
      </w:tr>
      <w:tr xmlns:wp14="http://schemas.microsoft.com/office/word/2010/wordml" w:rsidTr="4E80CE63" w14:paraId="20FF3A1B" wp14:textId="77777777">
        <w:trPr>
          <w:cantSplit/>
        </w:trPr>
        <w:tc>
          <w:tcPr>
            <w:tcW w:w="4464" w:type="dxa"/>
            <w:tcMar>
              <w:top w:w="90" w:type="dxa"/>
              <w:left w:w="100" w:type="dxa"/>
              <w:start w:w="100" w:type="dxa"/>
              <w:bottom w:w="90" w:type="dxa"/>
              <w:right w:w="100" w:type="dxa"/>
              <w:end w:w="100" w:type="dxa"/>
            </w:tcMar>
            <w:vAlign w:val="center"/>
          </w:tcPr>
          <w:p w:rsidP="4E80CE63" w14:paraId="1A8DC3E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refactor: move booking logic to service</w:t>
            </w:r>
          </w:p>
        </w:tc>
        <w:tc>
          <w:tcPr>
            <w:tcW w:w="6336" w:type="dxa"/>
            <w:tcMar>
              <w:top w:w="90" w:type="dxa"/>
              <w:left w:w="100" w:type="dxa"/>
              <w:start w:w="100" w:type="dxa"/>
              <w:bottom w:w="90" w:type="dxa"/>
              <w:right w:w="100" w:type="dxa"/>
              <w:end w:w="100" w:type="dxa"/>
            </w:tcMar>
            <w:vAlign w:val="center"/>
          </w:tcPr>
          <w:p w:rsidP="4E80CE63" w14:paraId="66914345"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Internal restructuring without behavior change.</w:t>
            </w:r>
          </w:p>
        </w:tc>
      </w:tr>
      <w:tr xmlns:wp14="http://schemas.microsoft.com/office/word/2010/wordml" w:rsidTr="4E80CE63" w14:paraId="68651136" wp14:textId="77777777">
        <w:trPr>
          <w:cantSplit/>
        </w:trPr>
        <w:tc>
          <w:tcPr>
            <w:tcW w:w="4464" w:type="dxa"/>
            <w:tcMar>
              <w:top w:w="90" w:type="dxa"/>
              <w:left w:w="100" w:type="dxa"/>
              <w:start w:w="100" w:type="dxa"/>
              <w:bottom w:w="90" w:type="dxa"/>
              <w:right w:w="100" w:type="dxa"/>
              <w:end w:w="100" w:type="dxa"/>
            </w:tcMar>
            <w:vAlign w:val="center"/>
            <w:shd w:fill="F7F9FC"/>
          </w:tcPr>
          <w:p w:rsidP="4E80CE63" w14:paraId="364A9AC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chore: configure PostgreSQL environment</w:t>
            </w:r>
          </w:p>
        </w:tc>
        <w:tc>
          <w:tcPr>
            <w:tcW w:w="6336" w:type="dxa"/>
            <w:tcMar>
              <w:top w:w="90" w:type="dxa"/>
              <w:left w:w="100" w:type="dxa"/>
              <w:start w:w="100" w:type="dxa"/>
              <w:bottom w:w="90" w:type="dxa"/>
              <w:right w:w="100" w:type="dxa"/>
              <w:end w:w="100" w:type="dxa"/>
            </w:tcMar>
            <w:vAlign w:val="center"/>
            <w:shd w:fill="F7F9FC"/>
          </w:tcPr>
          <w:p w:rsidP="4E80CE63" w14:paraId="325CF42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Build or configuration work.</w:t>
            </w:r>
          </w:p>
        </w:tc>
      </w:tr>
    </w:tbl>
    <w:p xmlns:wp14="http://schemas.microsoft.com/office/word/2010/wordml" w:rsidP="4E80CE63" w14:paraId="3CF2D8B6" wp14:textId="77777777">
      <w:pPr>
        <w:spacing w:after="20"/>
        <w:rPr>
          <w:rFonts w:ascii="Times New Roman" w:hAnsi="Times New Roman" w:eastAsia="Times New Roman" w:cs="Times New Roman"/>
          <w:sz w:val="24"/>
          <w:szCs w:val="24"/>
        </w:rPr>
      </w:pPr>
    </w:p>
    <w:p xmlns:wp14="http://schemas.microsoft.com/office/word/2010/wordml" w:rsidP="4E80CE63" w14:paraId="4BFB8DFF"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9.3 Pull Request and Review Rules</w:t>
      </w:r>
    </w:p>
    <w:p xmlns:wp14="http://schemas.microsoft.com/office/word/2010/wordml" w:rsidP="4E80CE63" w14:paraId="3A830917"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Link each pull request to an issue.</w:t>
      </w:r>
    </w:p>
    <w:p xmlns:wp14="http://schemas.microsoft.com/office/word/2010/wordml" w:rsidP="4E80CE63" w14:paraId="13A83C80"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Explain what changed, why, how to test it, and any migration or environment impact.</w:t>
      </w:r>
    </w:p>
    <w:p xmlns:wp14="http://schemas.microsoft.com/office/word/2010/wordml" w:rsidP="4E80CE63" w14:paraId="285F7F68"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Require at least one teammate review before merging when team size permits.</w:t>
      </w:r>
    </w:p>
    <w:p xmlns:wp14="http://schemas.microsoft.com/office/word/2010/wordml" w:rsidP="4E80CE63" w14:paraId="0A544AC2"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Run relevant tests and manually verify the affected journey.</w:t>
      </w:r>
    </w:p>
    <w:p xmlns:wp14="http://schemas.microsoft.com/office/word/2010/wordml" w:rsidP="4E80CE63" w14:paraId="13174352"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Do not merge secrets, debug credentials, generated environment files, or unexplained AI-generated code.</w:t>
      </w:r>
    </w:p>
    <w:p xmlns:wp14="http://schemas.microsoft.com/office/word/2010/wordml" w:rsidP="4E80CE63" w14:paraId="62D0F285"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Every contributor must understand and be able to defend committed code.</w:t>
      </w:r>
    </w:p>
    <w:p xmlns:wp14="http://schemas.microsoft.com/office/word/2010/wordml" w:rsidP="4E80CE63" w14:paraId="218A4942"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9.4 Issue Board Organization</w:t>
      </w:r>
    </w:p>
    <w:p xmlns:wp14="http://schemas.microsoft.com/office/word/2010/wordml" w:rsidP="4E80CE63" w14:paraId="77E37E9F"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Board columns: Backlog → Ready → In Progress → Review → Testing → Done.</w:t>
      </w:r>
    </w:p>
    <w:p xmlns:wp14="http://schemas.microsoft.com/office/word/2010/wordml" w:rsidP="4E80CE63" w14:paraId="50640842"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Use labels such as frontend, backend, database, security, ai-agent, documentation, bug, and priority.</w:t>
      </w:r>
    </w:p>
    <w:p xmlns:wp14="http://schemas.microsoft.com/office/word/2010/wordml" w:rsidP="4E80CE63" w14:paraId="3A4144A7"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Issues include acceptance criteria and a definition of done.</w:t>
      </w:r>
    </w:p>
    <w:p xmlns:wp14="http://schemas.microsoft.com/office/word/2010/wordml" w:rsidP="4E80CE63" w14:paraId="1BBBCE0D"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Milestones group work into Foundation, Core Domain, RBAC, Agent Integration, Testing, Documentation, and Demo.</w:t>
      </w:r>
    </w:p>
    <w:p xmlns:wp14="http://schemas.microsoft.com/office/word/2010/wordml" w:rsidP="4E80CE63" w14:paraId="7D5DDC95"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Avoid bulk upload near the deadline; continuous commits and closed issues provide evidence of process.</w:t>
      </w:r>
    </w:p>
    <w:p xmlns:wp14="http://schemas.microsoft.com/office/word/2010/wordml" w:rsidP="4E80CE63" w14:paraId="273D2782"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9.5 Development Sequence</w:t>
      </w:r>
    </w:p>
    <w:p xmlns:wp14="http://schemas.microsoft.com/office/word/2010/wordml" w:rsidP="4E80CE63" w14:paraId="51FB25B1"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Finalize SRS scope, roles, requirements, and ERD.</w:t>
      </w:r>
    </w:p>
    <w:p xmlns:wp14="http://schemas.microsoft.com/office/word/2010/wordml" w:rsidP="4E80CE63" w14:paraId="30329324"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Initialize repository, project board, Django project, PostgreSQL, environment configuration, and custom user model.</w:t>
      </w:r>
    </w:p>
    <w:p xmlns:wp14="http://schemas.microsoft.com/office/word/2010/wordml" w:rsidP="4E80CE63" w14:paraId="3E8609CF"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Implement authentication and role-protected dashboards.</w:t>
      </w:r>
    </w:p>
    <w:p xmlns:wp14="http://schemas.microsoft.com/office/word/2010/wordml" w:rsidP="4E80CE63" w14:paraId="7DC35F04"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Implement vehicles, service types, slots, appointments, maintenance records, inventory, and admin registration.</w:t>
      </w:r>
    </w:p>
    <w:p xmlns:wp14="http://schemas.microsoft.com/office/word/2010/wordml" w:rsidP="4E80CE63" w14:paraId="36E52B68"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Complete and test the normal application workflow before adding AI.</w:t>
      </w:r>
    </w:p>
    <w:p xmlns:wp14="http://schemas.microsoft.com/office/word/2010/wordml" w:rsidP="4E80CE63" w14:paraId="1008E745"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Enforce ownership, RBAC, CSRF, validation, and valid status transitions.</w:t>
      </w:r>
    </w:p>
    <w:p xmlns:wp14="http://schemas.microsoft.com/office/word/2010/wordml" w:rsidP="4E80CE63" w14:paraId="7A0BBC0D"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Build the asynchronous chatbot interface.</w:t>
      </w:r>
    </w:p>
    <w:p xmlns:wp14="http://schemas.microsoft.com/office/word/2010/wordml" w:rsidP="4E80CE63" w14:paraId="3C91378B"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Implement and unit-test read-only maintenance analysis.</w:t>
      </w:r>
    </w:p>
    <w:p xmlns:wp14="http://schemas.microsoft.com/office/word/2010/wordml" w:rsidP="4E80CE63" w14:paraId="179DC37E"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Implement and test confirmed atomic appointment booking.</w:t>
      </w:r>
    </w:p>
    <w:p xmlns:wp14="http://schemas.microsoft.com/office/word/2010/wordml" w:rsidP="4E80CE63" w14:paraId="0ABD4724"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Connect registered tools to the LLM agent loop.</w:t>
      </w:r>
    </w:p>
    <w:p xmlns:wp14="http://schemas.microsoft.com/office/word/2010/wordml" w:rsidP="4E80CE63" w14:paraId="745662A7"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Add seed data, automated tests, diagrams, README, and prompt documentation.</w:t>
      </w:r>
    </w:p>
    <w:p xmlns:wp14="http://schemas.microsoft.com/office/word/2010/wordml" w:rsidP="4E80CE63" w14:paraId="7FD560FA" wp14:textId="77777777">
      <w:pPr>
        <w:pStyle w:val="ListNumbe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Rehearse the 15-minute demonstration and individual code defense.</w:t>
      </w:r>
    </w:p>
    <w:p xmlns:wp14="http://schemas.microsoft.com/office/word/2010/wordml" w:rsidP="4E80CE63" w14:paraId="24C6D6E9" wp14:textId="77777777">
      <w:pPr>
        <w:pStyle w:val="Heading2"/>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9.6 Definition of Done</w:t>
      </w:r>
    </w:p>
    <w:p xmlns:wp14="http://schemas.microsoft.com/office/word/2010/wordml" w:rsidP="4E80CE63" w14:paraId="48B24A2D"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Acceptance criteria are satisfied.</w:t>
      </w:r>
    </w:p>
    <w:p xmlns:wp14="http://schemas.microsoft.com/office/word/2010/wordml" w:rsidP="4E80CE63" w14:paraId="4D65D4EE"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Relevant automated tests pass.</w:t>
      </w:r>
    </w:p>
    <w:p xmlns:wp14="http://schemas.microsoft.com/office/word/2010/wordml" w:rsidP="4E80CE63" w14:paraId="2B845351"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No unauthorized access is introduced.</w:t>
      </w:r>
    </w:p>
    <w:p xmlns:wp14="http://schemas.microsoft.com/office/word/2010/wordml" w:rsidP="4E80CE63" w14:paraId="2332151B"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Migrations and seed data are updated when required.</w:t>
      </w:r>
    </w:p>
    <w:p xmlns:wp14="http://schemas.microsoft.com/office/word/2010/wordml" w:rsidP="4E80CE63" w14:paraId="51A57EC3"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UI success and failure states are handled.</w:t>
      </w:r>
    </w:p>
    <w:p xmlns:wp14="http://schemas.microsoft.com/office/word/2010/wordml" w:rsidP="4E80CE63" w14:paraId="18250EA7"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Documentation is updated.</w:t>
      </w:r>
    </w:p>
    <w:p xmlns:wp14="http://schemas.microsoft.com/office/word/2010/wordml" w:rsidP="4E80CE63" w14:paraId="5B4ED010"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 teammate can explain and reproduce the change.</w:t>
      </w:r>
    </w:p>
    <w:p xmlns:wp14="http://schemas.microsoft.com/office/word/2010/wordml" w:rsidP="4E80CE63" w14:paraId="77909937" wp14:textId="77777777">
      <w:pPr>
        <w:pStyle w:val="ListBulle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The pull request is reviewed and linked to its issue.</w:t>
      </w:r>
    </w:p>
    <w:p xmlns:wp14="http://schemas.microsoft.com/office/word/2010/wordml" w:rsidP="4E80CE63" w14:paraId="0FB78278" wp14:textId="77777777">
      <w:pPr>
        <w:rPr>
          <w:rFonts w:ascii="Times New Roman" w:hAnsi="Times New Roman" w:eastAsia="Times New Roman" w:cs="Times New Roman"/>
          <w:sz w:val="24"/>
          <w:szCs w:val="24"/>
        </w:rPr>
      </w:pPr>
      <w:r w:rsidRPr="4E80CE63">
        <w:rPr>
          <w:rFonts w:ascii="Times New Roman" w:hAnsi="Times New Roman" w:eastAsia="Times New Roman" w:cs="Times New Roman"/>
          <w:sz w:val="24"/>
          <w:szCs w:val="24"/>
        </w:rPr>
        <w:br w:type="page"/>
      </w:r>
    </w:p>
    <w:p xmlns:wp14="http://schemas.microsoft.com/office/word/2010/wordml" w:rsidP="4E80CE63" w14:paraId="5F84599B" wp14:textId="77777777">
      <w:pPr>
        <w:pStyle w:val="Heading1"/>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Appendix A. Requirement-to-Demonstration Traceability</w:t>
      </w:r>
    </w:p>
    <w:tbl>
      <w:tblPr>
        <w:tblStyle w:val="TableGrid"/>
        <w:tblW w:w="0" w:type="auto"/>
        <w:jc w:val="center"/>
        <w:tblLayout w:type="fixed"/>
        <w:tblLook w:val="04A0" w:firstRow="1" w:lastRow="0" w:firstColumn="1" w:lastColumn="0" w:noHBand="0" w:noVBand="1"/>
      </w:tblPr>
      <w:tblGrid>
        <w:gridCol w:w="4997"/>
        <w:gridCol w:w="4997"/>
      </w:tblGrid>
      <w:tr xmlns:wp14="http://schemas.microsoft.com/office/word/2010/wordml" w:rsidTr="4E80CE63" w14:paraId="022FB749" wp14:textId="77777777">
        <w:trPr>
          <w:tblHeader w:val="true"/>
        </w:trPr>
        <w:tc>
          <w:tcPr>
            <w:tcW w:w="3888" w:type="dxa"/>
            <w:shd w:val="clear" w:color="auto" w:fill="D9EAF7"/>
            <w:tcMar>
              <w:top w:w="100" w:type="dxa"/>
              <w:left w:w="100" w:type="dxa"/>
              <w:start w:w="100" w:type="dxa"/>
              <w:bottom w:w="100" w:type="dxa"/>
              <w:right w:w="100" w:type="dxa"/>
              <w:end w:w="100" w:type="dxa"/>
            </w:tcMar>
            <w:vAlign w:val="center"/>
          </w:tcPr>
          <w:p w:rsidP="4E80CE63" w14:paraId="5476D7E8"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Demonstration Step</w:t>
            </w:r>
          </w:p>
        </w:tc>
        <w:tc>
          <w:tcPr>
            <w:tcW w:w="6912" w:type="dxa"/>
            <w:shd w:val="clear" w:color="auto" w:fill="D9EAF7"/>
            <w:tcMar>
              <w:top w:w="100" w:type="dxa"/>
              <w:left w:w="100" w:type="dxa"/>
              <w:start w:w="100" w:type="dxa"/>
              <w:bottom w:w="100" w:type="dxa"/>
              <w:right w:w="100" w:type="dxa"/>
              <w:end w:w="100" w:type="dxa"/>
            </w:tcMar>
            <w:vAlign w:val="center"/>
          </w:tcPr>
          <w:p w:rsidP="4E80CE63" w14:paraId="264493CB" wp14:textId="77777777">
            <w:pPr>
              <w:pStyle w:val="TableText"/>
              <w:jc w:val="center"/>
              <w:rPr>
                <w:rFonts w:ascii="Times New Roman" w:hAnsi="Times New Roman" w:eastAsia="Times New Roman" w:cs="Times New Roman"/>
                <w:b w:val="1"/>
                <w:bCs w:val="1"/>
                <w:color w:val="17365D" w:themeColor="text2" w:themeTint="FF" w:themeShade="BF"/>
                <w:sz w:val="24"/>
                <w:szCs w:val="24"/>
              </w:rPr>
            </w:pPr>
            <w:r w:rsidRPr="4E80CE63" w:rsidR="4E80CE63">
              <w:rPr>
                <w:rFonts w:ascii="Times New Roman" w:hAnsi="Times New Roman" w:eastAsia="Times New Roman" w:cs="Times New Roman"/>
                <w:b w:val="1"/>
                <w:bCs w:val="1"/>
                <w:color w:val="17365D"/>
                <w:sz w:val="24"/>
                <w:szCs w:val="24"/>
              </w:rPr>
              <w:t>Requirements Demonstrated</w:t>
            </w:r>
          </w:p>
        </w:tc>
      </w:tr>
      <w:tr xmlns:wp14="http://schemas.microsoft.com/office/word/2010/wordml" w:rsidTr="4E80CE63" w14:paraId="461400C9" wp14:textId="77777777">
        <w:trPr>
          <w:cantSplit/>
        </w:trPr>
        <w:tc>
          <w:tcPr>
            <w:tcW w:w="3888" w:type="dxa"/>
            <w:tcMar>
              <w:top w:w="90" w:type="dxa"/>
              <w:left w:w="100" w:type="dxa"/>
              <w:start w:w="100" w:type="dxa"/>
              <w:bottom w:w="90" w:type="dxa"/>
              <w:right w:w="100" w:type="dxa"/>
              <w:end w:w="100" w:type="dxa"/>
            </w:tcMar>
            <w:vAlign w:val="center"/>
          </w:tcPr>
          <w:p w:rsidP="4E80CE63" w14:paraId="414DFB7E"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Register and log in as Owner</w:t>
            </w:r>
          </w:p>
        </w:tc>
        <w:tc>
          <w:tcPr>
            <w:tcW w:w="6912" w:type="dxa"/>
            <w:tcMar>
              <w:top w:w="90" w:type="dxa"/>
              <w:left w:w="100" w:type="dxa"/>
              <w:start w:w="100" w:type="dxa"/>
              <w:bottom w:w="90" w:type="dxa"/>
              <w:right w:w="100" w:type="dxa"/>
              <w:end w:w="100" w:type="dxa"/>
            </w:tcMar>
            <w:vAlign w:val="center"/>
          </w:tcPr>
          <w:p w:rsidP="4E80CE63" w14:paraId="0DFD1D3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FR-01 to FR-04; NFR-S01, NFR-S02.</w:t>
            </w:r>
          </w:p>
        </w:tc>
      </w:tr>
      <w:tr xmlns:wp14="http://schemas.microsoft.com/office/word/2010/wordml" w:rsidTr="4E80CE63" w14:paraId="3C233876" wp14:textId="77777777">
        <w:trPr>
          <w:cantSplit/>
        </w:trPr>
        <w:tc>
          <w:tcPr>
            <w:tcW w:w="3888" w:type="dxa"/>
            <w:tcMar>
              <w:top w:w="90" w:type="dxa"/>
              <w:left w:w="100" w:type="dxa"/>
              <w:start w:w="100" w:type="dxa"/>
              <w:bottom w:w="90" w:type="dxa"/>
              <w:right w:w="100" w:type="dxa"/>
              <w:end w:w="100" w:type="dxa"/>
            </w:tcMar>
            <w:vAlign w:val="center"/>
            <w:shd w:fill="F7F9FC"/>
          </w:tcPr>
          <w:p w:rsidP="4E80CE63" w14:paraId="750821EF"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Add and view a vehicle</w:t>
            </w:r>
          </w:p>
        </w:tc>
        <w:tc>
          <w:tcPr>
            <w:tcW w:w="6912" w:type="dxa"/>
            <w:tcMar>
              <w:top w:w="90" w:type="dxa"/>
              <w:left w:w="100" w:type="dxa"/>
              <w:start w:w="100" w:type="dxa"/>
              <w:bottom w:w="90" w:type="dxa"/>
              <w:right w:w="100" w:type="dxa"/>
              <w:end w:w="100" w:type="dxa"/>
            </w:tcMar>
            <w:vAlign w:val="center"/>
            <w:shd w:fill="F7F9FC"/>
          </w:tcPr>
          <w:p w:rsidP="4E80CE63" w14:paraId="61E3B9F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FR-05 to FR-07; ownership security.</w:t>
            </w:r>
          </w:p>
        </w:tc>
      </w:tr>
      <w:tr xmlns:wp14="http://schemas.microsoft.com/office/word/2010/wordml" w:rsidTr="4E80CE63" w14:paraId="66A71124" wp14:textId="77777777">
        <w:trPr>
          <w:cantSplit/>
        </w:trPr>
        <w:tc>
          <w:tcPr>
            <w:tcW w:w="3888" w:type="dxa"/>
            <w:tcMar>
              <w:top w:w="90" w:type="dxa"/>
              <w:left w:w="100" w:type="dxa"/>
              <w:start w:w="100" w:type="dxa"/>
              <w:bottom w:w="90" w:type="dxa"/>
              <w:right w:w="100" w:type="dxa"/>
              <w:end w:w="100" w:type="dxa"/>
            </w:tcMar>
            <w:vAlign w:val="center"/>
          </w:tcPr>
          <w:p w:rsidP="4E80CE63" w14:paraId="564B82E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View maintenance history</w:t>
            </w:r>
          </w:p>
        </w:tc>
        <w:tc>
          <w:tcPr>
            <w:tcW w:w="6912" w:type="dxa"/>
            <w:tcMar>
              <w:top w:w="90" w:type="dxa"/>
              <w:left w:w="100" w:type="dxa"/>
              <w:start w:w="100" w:type="dxa"/>
              <w:bottom w:w="90" w:type="dxa"/>
              <w:right w:w="100" w:type="dxa"/>
              <w:end w:w="100" w:type="dxa"/>
            </w:tcMar>
            <w:vAlign w:val="center"/>
          </w:tcPr>
          <w:p w:rsidP="4E80CE63" w14:paraId="36A00E7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FR-08 to FR-11; PostgreSQL relationships.</w:t>
            </w:r>
          </w:p>
        </w:tc>
      </w:tr>
      <w:tr xmlns:wp14="http://schemas.microsoft.com/office/word/2010/wordml" w:rsidTr="4E80CE63" w14:paraId="72C25537" wp14:textId="77777777">
        <w:trPr>
          <w:cantSplit/>
        </w:trPr>
        <w:tc>
          <w:tcPr>
            <w:tcW w:w="3888" w:type="dxa"/>
            <w:tcMar>
              <w:top w:w="90" w:type="dxa"/>
              <w:left w:w="100" w:type="dxa"/>
              <w:start w:w="100" w:type="dxa"/>
              <w:bottom w:w="90" w:type="dxa"/>
              <w:right w:w="100" w:type="dxa"/>
              <w:end w:w="100" w:type="dxa"/>
            </w:tcMar>
            <w:vAlign w:val="center"/>
            <w:shd w:fill="F7F9FC"/>
          </w:tcPr>
          <w:p w:rsidP="4E80CE63" w14:paraId="37C918BC"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Ask AI what maintenance is required</w:t>
            </w:r>
          </w:p>
        </w:tc>
        <w:tc>
          <w:tcPr>
            <w:tcW w:w="6912" w:type="dxa"/>
            <w:tcMar>
              <w:top w:w="90" w:type="dxa"/>
              <w:left w:w="100" w:type="dxa"/>
              <w:start w:w="100" w:type="dxa"/>
              <w:bottom w:w="90" w:type="dxa"/>
              <w:right w:w="100" w:type="dxa"/>
              <w:end w:w="100" w:type="dxa"/>
            </w:tcMar>
            <w:vAlign w:val="center"/>
            <w:shd w:fill="F7F9FC"/>
          </w:tcPr>
          <w:p w:rsidP="4E80CE63" w14:paraId="45BE1DCB"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FR-21 to FR-24; context awareness; tool calling.</w:t>
            </w:r>
          </w:p>
        </w:tc>
      </w:tr>
      <w:tr xmlns:wp14="http://schemas.microsoft.com/office/word/2010/wordml" w:rsidTr="4E80CE63" w14:paraId="105DF7E5" wp14:textId="77777777">
        <w:trPr>
          <w:cantSplit/>
        </w:trPr>
        <w:tc>
          <w:tcPr>
            <w:tcW w:w="3888" w:type="dxa"/>
            <w:tcMar>
              <w:top w:w="90" w:type="dxa"/>
              <w:left w:w="100" w:type="dxa"/>
              <w:start w:w="100" w:type="dxa"/>
              <w:bottom w:w="90" w:type="dxa"/>
              <w:right w:w="100" w:type="dxa"/>
              <w:end w:w="100" w:type="dxa"/>
            </w:tcMar>
            <w:vAlign w:val="center"/>
          </w:tcPr>
          <w:p w:rsidP="4E80CE63" w14:paraId="5F866376"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Confirm and book a slot through AI</w:t>
            </w:r>
          </w:p>
        </w:tc>
        <w:tc>
          <w:tcPr>
            <w:tcW w:w="6912" w:type="dxa"/>
            <w:tcMar>
              <w:top w:w="90" w:type="dxa"/>
              <w:left w:w="100" w:type="dxa"/>
              <w:start w:w="100" w:type="dxa"/>
              <w:bottom w:w="90" w:type="dxa"/>
              <w:right w:w="100" w:type="dxa"/>
              <w:end w:w="100" w:type="dxa"/>
            </w:tcMar>
            <w:vAlign w:val="center"/>
          </w:tcPr>
          <w:p w:rsidP="4E80CE63" w14:paraId="7E719D9A"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FR-25 to FR-33; validation, authorization, atomicity, audit.</w:t>
            </w:r>
          </w:p>
        </w:tc>
      </w:tr>
      <w:tr xmlns:wp14="http://schemas.microsoft.com/office/word/2010/wordml" w:rsidTr="4E80CE63" w14:paraId="6A993AD0" wp14:textId="77777777">
        <w:trPr>
          <w:cantSplit/>
        </w:trPr>
        <w:tc>
          <w:tcPr>
            <w:tcW w:w="3888" w:type="dxa"/>
            <w:tcMar>
              <w:top w:w="90" w:type="dxa"/>
              <w:left w:w="100" w:type="dxa"/>
              <w:start w:w="100" w:type="dxa"/>
              <w:bottom w:w="90" w:type="dxa"/>
              <w:right w:w="100" w:type="dxa"/>
              <w:end w:w="100" w:type="dxa"/>
            </w:tcMar>
            <w:vAlign w:val="center"/>
            <w:shd w:fill="F7F9FC"/>
          </w:tcPr>
          <w:p w:rsidP="4E80CE63" w14:paraId="36E7AE61"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Log in as Technician and complete service</w:t>
            </w:r>
          </w:p>
        </w:tc>
        <w:tc>
          <w:tcPr>
            <w:tcW w:w="6912" w:type="dxa"/>
            <w:tcMar>
              <w:top w:w="90" w:type="dxa"/>
              <w:left w:w="100" w:type="dxa"/>
              <w:start w:w="100" w:type="dxa"/>
              <w:bottom w:w="90" w:type="dxa"/>
              <w:right w:w="100" w:type="dxa"/>
              <w:end w:w="100" w:type="dxa"/>
            </w:tcMar>
            <w:vAlign w:val="center"/>
            <w:shd w:fill="F7F9FC"/>
          </w:tcPr>
          <w:p w:rsidP="4E80CE63" w14:paraId="51D75778"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FR-16, FR-17, FR-20; assigned-object RBAC.</w:t>
            </w:r>
          </w:p>
        </w:tc>
      </w:tr>
      <w:tr xmlns:wp14="http://schemas.microsoft.com/office/word/2010/wordml" w:rsidTr="4E80CE63" w14:paraId="0CBB8040" wp14:textId="77777777">
        <w:trPr>
          <w:cantSplit/>
        </w:trPr>
        <w:tc>
          <w:tcPr>
            <w:tcW w:w="3888" w:type="dxa"/>
            <w:tcMar>
              <w:top w:w="90" w:type="dxa"/>
              <w:left w:w="100" w:type="dxa"/>
              <w:start w:w="100" w:type="dxa"/>
              <w:bottom w:w="90" w:type="dxa"/>
              <w:right w:w="100" w:type="dxa"/>
              <w:end w:w="100" w:type="dxa"/>
            </w:tcMar>
            <w:vAlign w:val="center"/>
          </w:tcPr>
          <w:p w:rsidP="4E80CE63" w14:paraId="545A774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Show AgentActionLog and denied request</w:t>
            </w:r>
          </w:p>
        </w:tc>
        <w:tc>
          <w:tcPr>
            <w:tcW w:w="6912" w:type="dxa"/>
            <w:tcMar>
              <w:top w:w="90" w:type="dxa"/>
              <w:left w:w="100" w:type="dxa"/>
              <w:start w:w="100" w:type="dxa"/>
              <w:bottom w:w="90" w:type="dxa"/>
              <w:right w:w="100" w:type="dxa"/>
              <w:end w:w="100" w:type="dxa"/>
            </w:tcMar>
            <w:vAlign w:val="center"/>
          </w:tcPr>
          <w:p w:rsidP="4E80CE63" w14:paraId="2F8E9672"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FR-27 to FR-35; governance and security.</w:t>
            </w:r>
          </w:p>
        </w:tc>
      </w:tr>
      <w:tr xmlns:wp14="http://schemas.microsoft.com/office/word/2010/wordml" w:rsidTr="4E80CE63" w14:paraId="6AF54E88" wp14:textId="77777777">
        <w:trPr>
          <w:cantSplit/>
        </w:trPr>
        <w:tc>
          <w:tcPr>
            <w:tcW w:w="3888" w:type="dxa"/>
            <w:tcMar>
              <w:top w:w="90" w:type="dxa"/>
              <w:left w:w="100" w:type="dxa"/>
              <w:start w:w="100" w:type="dxa"/>
              <w:bottom w:w="90" w:type="dxa"/>
              <w:right w:w="100" w:type="dxa"/>
              <w:end w:w="100" w:type="dxa"/>
            </w:tcMar>
            <w:vAlign w:val="center"/>
            <w:shd w:fill="F7F9FC"/>
          </w:tcPr>
          <w:p w:rsidP="4E80CE63" w14:paraId="4AF8AC93"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Show GitHub branches, PRs, issues, ERD, architecture, and README</w:t>
            </w:r>
          </w:p>
        </w:tc>
        <w:tc>
          <w:tcPr>
            <w:tcW w:w="6912" w:type="dxa"/>
            <w:tcMar>
              <w:top w:w="90" w:type="dxa"/>
              <w:left w:w="100" w:type="dxa"/>
              <w:start w:w="100" w:type="dxa"/>
              <w:bottom w:w="90" w:type="dxa"/>
              <w:right w:w="100" w:type="dxa"/>
              <w:end w:w="100" w:type="dxa"/>
            </w:tcMar>
            <w:vAlign w:val="center"/>
            <w:shd w:fill="F7F9FC"/>
          </w:tcPr>
          <w:p w:rsidP="4E80CE63" w14:paraId="2EFCD9D9" wp14:textId="77777777">
            <w:pPr>
              <w:pStyle w:val="TableText"/>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Professional workflow and documentation deliverables.</w:t>
            </w:r>
          </w:p>
        </w:tc>
      </w:tr>
    </w:tbl>
    <w:p xmlns:wp14="http://schemas.microsoft.com/office/word/2010/wordml" w:rsidP="4E80CE63" w14:paraId="1FC39945" wp14:textId="77777777">
      <w:pPr>
        <w:spacing w:after="20"/>
        <w:rPr>
          <w:rFonts w:ascii="Times New Roman" w:hAnsi="Times New Roman" w:eastAsia="Times New Roman" w:cs="Times New Roman"/>
          <w:sz w:val="24"/>
          <w:szCs w:val="24"/>
        </w:rPr>
      </w:pPr>
    </w:p>
    <w:p xmlns:wp14="http://schemas.microsoft.com/office/word/2010/wordml" w:rsidP="4E80CE63" w14:paraId="025C74CC" wp14:textId="77777777">
      <w:pPr>
        <w:pStyle w:val="Heading1"/>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Appendix B. Submission Checklist</w:t>
      </w:r>
    </w:p>
    <w:p xmlns:wp14="http://schemas.microsoft.com/office/word/2010/wordml" w:rsidP="4E80CE63" w14:paraId="6D882D4E"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 Working Django application using Python 3.12+ and Django MVT</w:t>
      </w:r>
    </w:p>
    <w:p xmlns:wp14="http://schemas.microsoft.com/office/word/2010/wordml" w:rsidP="4E80CE63" w14:paraId="3423462D"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 PostgreSQL database, migrations, constraints, and realistic seed data</w:t>
      </w:r>
    </w:p>
    <w:p xmlns:wp14="http://schemas.microsoft.com/office/word/2010/wordml" w:rsidP="4E80CE63" w14:paraId="1E352233"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 Authentication, Owner/Technician/Administrator RBAC, and protected endpoints</w:t>
      </w:r>
    </w:p>
    <w:p xmlns:wp14="http://schemas.microsoft.com/office/word/2010/wordml" w:rsidP="4E80CE63" w14:paraId="02EF90C8"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 HTML5/CSS3 responsive templates and ES6+ fetch interaction</w:t>
      </w:r>
    </w:p>
    <w:p xmlns:wp14="http://schemas.microsoft.com/office/word/2010/wordml" w:rsidP="4E80CE63" w14:paraId="68BA6802"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 Context-aware chatbot embedded in the dashboard</w:t>
      </w:r>
    </w:p>
    <w:p xmlns:wp14="http://schemas.microsoft.com/office/word/2010/wordml" w:rsidP="4E80CE63" w14:paraId="0126B654"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 Agent workflow with registered dynamic tool calling</w:t>
      </w:r>
    </w:p>
    <w:p xmlns:wp14="http://schemas.microsoft.com/office/word/2010/wordml" w:rsidP="4E80CE63" w14:paraId="6E53B798"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 At least two functioning backend tools with validation and permission checks</w:t>
      </w:r>
    </w:p>
    <w:p xmlns:wp14="http://schemas.microsoft.com/office/word/2010/wordml" w:rsidP="4E80CE63" w14:paraId="0262CE23"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 Complete SRS document in /docs</w:t>
      </w:r>
    </w:p>
    <w:p xmlns:wp14="http://schemas.microsoft.com/office/word/2010/wordml" w:rsidP="4E80CE63" w14:paraId="1BF5C506"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 Rendered ERD and architecture diagram in /docs</w:t>
      </w:r>
    </w:p>
    <w:p xmlns:wp14="http://schemas.microsoft.com/office/word/2010/wordml" w:rsidP="4E80CE63" w14:paraId="74C21D72"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 Continuous Git history, branches, pull requests, issues, and project board</w:t>
      </w:r>
    </w:p>
    <w:p xmlns:wp14="http://schemas.microsoft.com/office/word/2010/wordml" w:rsidP="4E80CE63" w14:paraId="468B44BC"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 README with installation, migrate, seed, environment, and run instructions</w:t>
      </w:r>
    </w:p>
    <w:p xmlns:wp14="http://schemas.microsoft.com/office/word/2010/wordml" w:rsidP="4E80CE63" w14:paraId="007A08A1" wp14:textId="77777777">
      <w:pPr>
        <w:rPr>
          <w:rFonts w:ascii="Times New Roman" w:hAnsi="Times New Roman" w:eastAsia="Times New Roman" w:cs="Times New Roman"/>
          <w:sz w:val="24"/>
          <w:szCs w:val="24"/>
        </w:rPr>
      </w:pPr>
      <w:r w:rsidRPr="4E80CE63" w:rsidR="4E80CE63">
        <w:rPr>
          <w:rFonts w:ascii="Times New Roman" w:hAnsi="Times New Roman" w:eastAsia="Times New Roman" w:cs="Times New Roman"/>
          <w:sz w:val="24"/>
          <w:szCs w:val="24"/>
        </w:rPr>
        <w:t>☐ All team members prepared for code defense and live demonstration</w:t>
      </w:r>
    </w:p>
    <w:sectPr w:rsidRPr="0006063C" w:rsidR="00FC693F" w:rsidSect="00034616">
      <w:footerReference w:type="default" r:id="rId9"/>
      <w:pgSz w:w="12240" w:h="15840" w:orient="portrait"/>
      <w:pgMar w:top="1037" w:right="1123" w:bottom="1008" w:left="1123" w:header="720" w:footer="720" w:gutter="0"/>
      <w:cols w:space="720"/>
      <w:docGrid w:linePitch="360"/>
      <w:headerReference w:type="default" r:id="Rd2daa89633ad48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2FCB7A5B" w:rsidP="2FCB7A5B" w:rsidRDefault="2FCB7A5B" w14:paraId="4D7BF01F" w14:textId="7758DEB3">
    <w:pPr>
      <w:pStyle w:val="Footer"/>
      <w:jc w:val="right"/>
    </w:pPr>
    <w:r>
      <w:fldChar w:fldCharType="begin"/>
    </w:r>
    <w:r>
      <w:instrText xml:space="preserve">PAGE</w:instrText>
    </w:r>
    <w:r>
      <w:fldChar w:fldCharType="separate"/>
    </w:r>
    <w:r>
      <w:fldChar w:fldCharType="end"/>
    </w:r>
  </w:p>
  <w:p w:rsidR="2FCB7A5B" w:rsidP="2FCB7A5B" w:rsidRDefault="2FCB7A5B" w14:paraId="59463301" w14:textId="667AB7A6">
    <w:pPr>
      <w:pStyle w:val="Footer"/>
      <w:jc w:val="center"/>
      <w:rPr>
        <w:color w:val="666666"/>
        <w:sz w:val="16"/>
        <w:szCs w:val="16"/>
      </w:rPr>
    </w:pPr>
  </w:p>
  <w:p xmlns:wp14="http://schemas.microsoft.com/office/word/2010/wordml" w14:paraId="52441ECF" wp14:textId="77777777">
    <w:pPr>
      <w:pStyle w:val="Footer"/>
      <w:jc w:val="center"/>
    </w:pPr>
    <w:r>
      <w:rPr>
        <w:color w:val="666666"/>
        <w:sz w:val="16"/>
      </w:rPr>
      <w:t>CARVIX | Software Requirements Specification | Group 6</w:t>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30"/>
      <w:gridCol w:w="3330"/>
      <w:gridCol w:w="3330"/>
    </w:tblGrid>
    <w:tr w:rsidR="2FCB7A5B" w:rsidTr="2FCB7A5B" w14:paraId="3421A8E1">
      <w:trPr>
        <w:trHeight w:val="300"/>
      </w:trPr>
      <w:tc>
        <w:tcPr>
          <w:tcW w:w="3330" w:type="dxa"/>
          <w:tcMar/>
        </w:tcPr>
        <w:p w:rsidR="2FCB7A5B" w:rsidP="2FCB7A5B" w:rsidRDefault="2FCB7A5B" w14:paraId="0C2C546A" w14:textId="478301C4">
          <w:pPr>
            <w:pStyle w:val="Header"/>
            <w:bidi w:val="0"/>
            <w:ind w:left="-115"/>
            <w:jc w:val="left"/>
          </w:pPr>
        </w:p>
      </w:tc>
      <w:tc>
        <w:tcPr>
          <w:tcW w:w="3330" w:type="dxa"/>
          <w:tcMar/>
        </w:tcPr>
        <w:p w:rsidR="2FCB7A5B" w:rsidP="2FCB7A5B" w:rsidRDefault="2FCB7A5B" w14:paraId="3E39C774" w14:textId="6FD5AFC4">
          <w:pPr>
            <w:pStyle w:val="Header"/>
            <w:bidi w:val="0"/>
            <w:jc w:val="center"/>
          </w:pPr>
        </w:p>
      </w:tc>
      <w:tc>
        <w:tcPr>
          <w:tcW w:w="3330" w:type="dxa"/>
          <w:tcMar/>
        </w:tcPr>
        <w:p w:rsidR="2FCB7A5B" w:rsidP="2FCB7A5B" w:rsidRDefault="2FCB7A5B" w14:paraId="463A8DB8" w14:textId="61039FE2">
          <w:pPr>
            <w:pStyle w:val="Header"/>
            <w:bidi w:val="0"/>
            <w:ind w:right="-115"/>
            <w:jc w:val="right"/>
          </w:pPr>
        </w:p>
      </w:tc>
    </w:tr>
  </w:tbl>
  <w:p w:rsidR="2FCB7A5B" w:rsidP="2FCB7A5B" w:rsidRDefault="2FCB7A5B" w14:paraId="6A57A6AB" w14:textId="55024739">
    <w:pPr>
      <w:pStyle w:val="Header"/>
      <w:bidi w:val="0"/>
    </w:pPr>
  </w:p>
</w:hdr>
</file>

<file path=word/intelligence2.xml><?xml version="1.0" encoding="utf-8"?>
<int2:intelligence xmlns:int2="http://schemas.microsoft.com/office/intelligence/2020/intelligence">
  <int2:observations>
    <int2:bookmark int2:bookmarkName="_Int_GkLIIAIX" int2:invalidationBookmarkName="" int2:hashCode="sEC0F5uLAHAoWP" int2:id="v5V3VB1J">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750ac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b2a7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2FE5D6"/>
    <w:rsid w:val="022FE5D6"/>
    <w:rsid w:val="043C157A"/>
    <w:rsid w:val="045F2869"/>
    <w:rsid w:val="197A248C"/>
    <w:rsid w:val="199931CD"/>
    <w:rsid w:val="1D01693D"/>
    <w:rsid w:val="1EC4382C"/>
    <w:rsid w:val="29B7AA12"/>
    <w:rsid w:val="2C3AD096"/>
    <w:rsid w:val="2E7F0A35"/>
    <w:rsid w:val="2E7F0A35"/>
    <w:rsid w:val="2FCB7A5B"/>
    <w:rsid w:val="318857D1"/>
    <w:rsid w:val="323593DB"/>
    <w:rsid w:val="3B64EC88"/>
    <w:rsid w:val="3B64EC88"/>
    <w:rsid w:val="3E39DC39"/>
    <w:rsid w:val="4099AF4B"/>
    <w:rsid w:val="4285A2D3"/>
    <w:rsid w:val="42D2AC2B"/>
    <w:rsid w:val="4E80CE63"/>
    <w:rsid w:val="4F4041A1"/>
    <w:rsid w:val="5169EF90"/>
    <w:rsid w:val="535B849D"/>
    <w:rsid w:val="5E69E4B3"/>
    <w:rsid w:val="5E7F5E2B"/>
    <w:rsid w:val="633605FE"/>
    <w:rsid w:val="637F25BB"/>
    <w:rsid w:val="640F1483"/>
    <w:rsid w:val="66B01E53"/>
    <w:rsid w:val="68352637"/>
    <w:rsid w:val="68FCBBBB"/>
    <w:rsid w:val="6A42F972"/>
    <w:rsid w:val="7548B805"/>
    <w:rsid w:val="7548B805"/>
    <w:rsid w:val="756C7FD4"/>
    <w:rsid w:val="761141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439A5F8-A63E-4C41-967B-DBECB4788D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Aptos Display" w:hAnsi="Aptos Display" w:asciiTheme="majorHAnsi" w:hAnsiTheme="majorHAnsi" w:eastAsiaTheme="majorEastAsia"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ptos Display" w:hAnsi="Aptos Display" w:asciiTheme="majorHAnsi" w:hAnsiTheme="majorHAnsi" w:eastAsiaTheme="majorEastAsia"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ptos Display" w:hAnsi="Aptos Display" w:asciiTheme="majorHAnsi" w:hAnsiTheme="majorHAnsi" w:eastAsiaTheme="majorEastAsia"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pBdr>
        <w:bottom w:val="single" w:color="4F81BD" w:themeColor="accent1" w:sz="8" w:space="4"/>
      </w:pBdr>
      <w:spacing w:before="200" w:after="100" w:line="240" w:lineRule="auto"/>
      <w:contextualSpacing/>
    </w:pPr>
    <w:rPr>
      <w:rFonts w:ascii="Aptos Display" w:hAnsi="Aptos Display" w:asciiTheme="majorHAnsi" w:hAnsiTheme="majorHAnsi" w:eastAsiaTheme="majorEastAsia" w:cstheme="majorBidi"/>
      <w:b/>
      <w:color w:val="17365D"/>
      <w:spacing w:val="5"/>
      <w:kern w:val="28"/>
      <w:sz w:val="6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Aptos Display" w:hAnsi="Aptos Display" w:asciiTheme="majorHAnsi" w:hAnsiTheme="majorHAnsi" w:eastAsiaTheme="majorEastAsia" w:cstheme="majorBidi"/>
      <w:b/>
      <w:i/>
      <w:iCs/>
      <w:color w:val="2F5597"/>
      <w:spacing w:val="15"/>
      <w:sz w:val="30"/>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ableText" w:customStyle="1">
    <w:name w:val="Table Text"/>
    <w:pPr>
      <w:spacing w:after="0" w:line="240" w:lineRule="auto"/>
    </w:pPr>
    <w:rPr>
      <w:rFonts w:ascii="Aptos" w:hAnsi="Aptos"/>
      <w:sz w:val="17"/>
    </w:rPr>
  </w:style>
  <w:style w:type="paragraph" w:styleId="CaptionSmall" w:customStyle="1">
    <w:name w:val="Caption Small"/>
    <w:pPr>
      <w:spacing w:after="120"/>
    </w:pPr>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2.png" Id="rId472163251" /><Relationship Type="http://schemas.openxmlformats.org/officeDocument/2006/relationships/image" Target="/media/image3.png" Id="rId1167123758" /><Relationship Type="http://schemas.microsoft.com/office/2020/10/relationships/intelligence" Target="intelligence2.xml" Id="R91f6d5e459fc4ecf" /><Relationship Type="http://schemas.openxmlformats.org/officeDocument/2006/relationships/image" Target="/media/image4.png" Id="rId1735961831" /><Relationship Type="http://schemas.openxmlformats.org/officeDocument/2006/relationships/header" Target="header.xml" Id="Rd2daa89633ad48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CARVIX Software Requirements Specification</dc:title>
  <dc:subject>Smart Car Service &amp; Maintenance System</dc:subject>
  <dc:creator>Abdalrahaman Atef</dc:creator>
  <keywords/>
  <dc:description>generated by python-docx</dc:description>
  <lastModifiedBy>Abdalrahaman Atef</lastModifiedBy>
  <revision>3</revision>
  <dcterms:created xsi:type="dcterms:W3CDTF">2026-09-23T19:24:38.0120320Z</dcterms:created>
  <dcterms:modified xsi:type="dcterms:W3CDTF">2026-09-23T20:00:15.9051973Z</dcterms:modified>
  <category/>
</coreProperties>
</file>